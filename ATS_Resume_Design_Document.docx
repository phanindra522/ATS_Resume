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ATS Resume Scoring Assistant - Design Document</w:t>
      </w:r>
    </w:p>
    <w:p>
      <w:r>
        <w:t>Document Version: 1.0</w:t>
      </w:r>
    </w:p>
    <w:p>
      <w:r>
        <w:t>Last Updated: January 2024</w:t>
      </w:r>
    </w:p>
    <w:p>
      <w:r>
        <w:t>Project: ATS Resume Scoring Assistant</w:t>
      </w:r>
    </w:p>
    <w:p/>
    <w:p>
      <w:pPr>
        <w:pStyle w:val="Heading1"/>
      </w:pPr>
      <w:r>
        <w:t>ATS Resume Scoring Assistant - Design Document</w:t>
      </w:r>
    </w:p>
    <w:p/>
    <w:p>
      <w:pPr>
        <w:pStyle w:val="ListNumber"/>
      </w:pPr>
      <w:r>
        <w:t>Executive Summary</w:t>
      </w:r>
    </w:p>
    <w:p>
      <w:r>
        <w:t>2. System Overview</w:t>
      </w:r>
    </w:p>
    <w:p>
      <w:r>
        <w:t>3. Architecture</w:t>
      </w:r>
    </w:p>
    <w:p>
      <w:r>
        <w:t>4. Technology Stack</w:t>
      </w:r>
    </w:p>
    <w:p>
      <w:r>
        <w:t>5. Core Components</w:t>
      </w:r>
    </w:p>
    <w:p>
      <w:r>
        <w:t>6. Multi-Agent Scoring System</w:t>
      </w:r>
    </w:p>
    <w:p>
      <w:r>
        <w:t>7. Data Models</w:t>
      </w:r>
    </w:p>
    <w:p>
      <w:r>
        <w:t>8. API Design</w:t>
      </w:r>
    </w:p>
    <w:p>
      <w:r>
        <w:t>9. Frontend Architecture</w:t>
      </w:r>
    </w:p>
    <w:p>
      <w:r>
        <w:t>10. Database Design</w:t>
      </w:r>
    </w:p>
    <w:p>
      <w:r>
        <w:t>11. Security Architecture</w:t>
      </w:r>
    </w:p>
    <w:p>
      <w:r>
        <w:t>12. Performance Considerations</w:t>
      </w:r>
    </w:p>
    <w:p>
      <w:r>
        <w:t>13. Deployment Architecture</w:t>
      </w:r>
    </w:p>
    <w:p>
      <w:r>
        <w:t>14. Future Enhancements</w:t>
      </w:r>
    </w:p>
    <w:p/>
    <w:p>
      <w:r>
        <w:t>__________________________________________________</w:t>
      </w:r>
    </w:p>
    <w:p/>
    <w:p>
      <w:pPr>
        <w:pStyle w:val="Heading2"/>
      </w:pPr>
      <w:r>
        <w:t>Executive Summary</w:t>
      </w:r>
    </w:p>
    <w:p/>
    <w:p>
      <w:r>
        <w:t>The ATS Resume Scoring Assistant is a comprehensive web application designed to automate and enhance the resume screening process for recruiters and hiring managers. The system leverages advanced AI technologies including multi-agent architecture, semantic similarity matching, and machine learning to provide intelligent resume-to-job matching with detailed scoring and analysis.</w:t>
      </w:r>
    </w:p>
    <w:p/>
    <w:p>
      <w:pPr>
        <w:pStyle w:val="Heading3"/>
      </w:pPr>
      <w:r>
        <w:t>Key Features</w:t>
      </w:r>
    </w:p>
    <w:p>
      <w:pPr>
        <w:pStyle w:val="ListBullet"/>
      </w:pPr>
      <w:r>
        <w:t>Multi-Agent Scoring System: Five specialized AI agents analyze different aspects of resume-job matching</w:t>
      </w:r>
    </w:p>
    <w:p>
      <w:pPr>
        <w:pStyle w:val="ListBullet"/>
      </w:pPr>
      <w:r>
        <w:t>Intelligent Document Processing: PDF/DOCX resume parsing with text extraction</w:t>
      </w:r>
    </w:p>
    <w:p>
      <w:pPr>
        <w:pStyle w:val="ListBullet"/>
      </w:pPr>
      <w:r>
        <w:t>Semantic Similarity Analysis: Vector-based matching using ChromaDB and sentence transformers</w:t>
      </w:r>
    </w:p>
    <w:p>
      <w:pPr>
        <w:pStyle w:val="ListBullet"/>
      </w:pPr>
      <w:r>
        <w:t>Comprehensive Scoring: Weighted scoring across keywords, skills, experience, education, and semantic similarity</w:t>
      </w:r>
    </w:p>
    <w:p>
      <w:pPr>
        <w:pStyle w:val="ListBullet"/>
      </w:pPr>
      <w:r>
        <w:t>Modern Web Interface: React-based frontend with Swiss design principles</w:t>
      </w:r>
    </w:p>
    <w:p>
      <w:pPr>
        <w:pStyle w:val="ListBullet"/>
      </w:pPr>
      <w:r>
        <w:t>Secure Authentication: JWT-based user authentication and authorization</w:t>
      </w:r>
    </w:p>
    <w:p/>
    <w:p>
      <w:r>
        <w:t>__________________________________________________</w:t>
      </w:r>
    </w:p>
    <w:p/>
    <w:p>
      <w:pPr>
        <w:pStyle w:val="Heading2"/>
      </w:pPr>
      <w:r>
        <w:t>System Overview</w:t>
      </w:r>
    </w:p>
    <w:p/>
    <w:p>
      <w:pPr>
        <w:pStyle w:val="Heading3"/>
      </w:pPr>
      <w:r>
        <w:t>Purpose</w:t>
      </w:r>
    </w:p>
    <w:p>
      <w:r>
        <w:t>The system addresses the challenge of manual resume screening by providing automated, intelligent matching between resumes and job descriptions. It helps recruiters identify the best candidates quickly and objectively.</w:t>
      </w:r>
    </w:p>
    <w:p/>
    <w:p>
      <w:pPr>
        <w:pStyle w:val="Heading3"/>
      </w:pPr>
      <w:r>
        <w:t>Target Users</w:t>
      </w:r>
    </w:p>
    <w:p>
      <w:pPr>
        <w:pStyle w:val="ListBullet"/>
      </w:pPr>
      <w:r>
        <w:t>Primary: Recruiters and HR professionals</w:t>
      </w:r>
    </w:p>
    <w:p>
      <w:pPr>
        <w:pStyle w:val="ListBullet"/>
      </w:pPr>
      <w:r>
        <w:t>Secondary: Hiring managers and talent acquisition teams</w:t>
      </w:r>
    </w:p>
    <w:p>
      <w:pPr>
        <w:pStyle w:val="ListBullet"/>
      </w:pPr>
      <w:r>
        <w:t>Tertiary: Job seekers (for self-assessment)</w:t>
      </w:r>
    </w:p>
    <w:p/>
    <w:p>
      <w:pPr>
        <w:pStyle w:val="Heading3"/>
      </w:pPr>
      <w:r>
        <w:t>Core Workflow</w:t>
      </w:r>
    </w:p>
    <w:p>
      <w:pPr>
        <w:pStyle w:val="ListNumber"/>
      </w:pPr>
      <w:r>
        <w:t>User uploads resume files (PDF/DOCX)</w:t>
      </w:r>
    </w:p>
    <w:p>
      <w:r>
        <w:t>2. User creates or uploads job descriptions</w:t>
      </w:r>
    </w:p>
    <w:p>
      <w:r>
        <w:t>3. System processes documents and extracts structured data</w:t>
      </w:r>
    </w:p>
    <w:p>
      <w:r>
        <w:t>4. Multi-agent system analyzes resume-job compatibility</w:t>
      </w:r>
    </w:p>
    <w:p>
      <w:r>
        <w:t>5. Results displayed with detailed scoring breakdown</w:t>
      </w:r>
    </w:p>
    <w:p>
      <w:r>
        <w:t>6. Users can review, compare, and make informed decisions</w:t>
      </w:r>
    </w:p>
    <w:p/>
    <w:p>
      <w:r>
        <w:t>__________________________________________________</w:t>
      </w:r>
    </w:p>
    <w:p/>
    <w:p>
      <w:pPr>
        <w:pStyle w:val="Heading2"/>
      </w:pPr>
      <w:r>
        <w:t>Architecture</w:t>
      </w:r>
    </w:p>
    <w:p/>
    <w:p>
      <w:pPr>
        <w:pStyle w:val="Heading3"/>
      </w:pPr>
      <w:r>
        <w:t>High-Level Architecture</w:t>
      </w:r>
    </w:p>
    <w:p/>
    <w:p>
      <w:pPr>
        <w:pStyle w:val="NoSpacing"/>
      </w:pPr>
      <w:r>
        <w:t>┌─────────────────┐    ┌─────────────────┐    ┌─────────────────┐</w:t>
      </w:r>
    </w:p>
    <w:p>
      <w:pPr>
        <w:pStyle w:val="NoSpacing"/>
      </w:pPr>
      <w:r>
        <w:t>│   Frontend      │    │    Backend      │    │   Databases     │</w:t>
      </w:r>
    </w:p>
    <w:p>
      <w:pPr>
        <w:pStyle w:val="NoSpacing"/>
      </w:pPr>
      <w:r>
        <w:t>│   (React)       │◄──►│   (FastAPI)     │◄──►│   (MongoDB +    │</w:t>
      </w:r>
    </w:p>
    <w:p>
      <w:pPr>
        <w:pStyle w:val="NoSpacing"/>
      </w:pPr>
      <w:r>
        <w:t>│                 │    │                 │    │    ChromaDB)    │</w:t>
      </w:r>
    </w:p>
    <w:p>
      <w:pPr>
        <w:pStyle w:val="NoSpacing"/>
      </w:pPr>
      <w:r>
        <w:t>└─────────────────┘    └─────────────────┘    └─────────────────┘</w:t>
      </w:r>
    </w:p>
    <w:p>
      <w:pPr>
        <w:pStyle w:val="NoSpacing"/>
      </w:pPr>
      <w:r>
        <w:t>│                       │                       │</w:t>
      </w:r>
    </w:p>
    <w:p>
      <w:pPr>
        <w:pStyle w:val="NoSpacing"/>
      </w:pPr>
      <w:r>
        <w:t>│                       │                       │</w:t>
      </w:r>
    </w:p>
    <w:p>
      <w:pPr>
        <w:pStyle w:val="NoSpacing"/>
      </w:pPr>
      <w:r>
        <w:t>▼                       ▼                       ▼</w:t>
      </w:r>
    </w:p>
    <w:p>
      <w:pPr>
        <w:pStyle w:val="NoSpacing"/>
      </w:pPr>
      <w:r>
        <w:t>┌─────────────────┐    ┌─────────────────┐    ┌─────────────────┐</w:t>
      </w:r>
    </w:p>
    <w:p>
      <w:pPr>
        <w:pStyle w:val="NoSpacing"/>
      </w:pPr>
      <w:r>
        <w:t>│   User Interface│    │  Multi-Agent    │    │  Vector Store   │</w:t>
      </w:r>
    </w:p>
    <w:p>
      <w:pPr>
        <w:pStyle w:val="NoSpacing"/>
      </w:pPr>
      <w:r>
        <w:t>│   Components    │    │  Scoring System │    │  &amp; Embeddings   │</w:t>
      </w:r>
    </w:p>
    <w:p>
      <w:pPr>
        <w:pStyle w:val="NoSpacing"/>
      </w:pPr>
      <w:r>
        <w:t>└─────────────────┘    └─────────────────┘    └─────────────────┘</w:t>
      </w:r>
    </w:p>
    <w:p/>
    <w:p>
      <w:pPr>
        <w:pStyle w:val="Heading3"/>
      </w:pPr>
      <w:r>
        <w:t>System Components</w:t>
      </w:r>
    </w:p>
    <w:p/>
    <w:p>
      <w:pPr>
        <w:pStyle w:val="Heading4"/>
      </w:pPr>
      <w:r>
        <w:t>Frontend Layer</w:t>
      </w:r>
    </w:p>
    <w:p>
      <w:pPr>
        <w:pStyle w:val="ListBullet"/>
      </w:pPr>
      <w:r>
        <w:t>React 18 with TypeScript</w:t>
      </w:r>
    </w:p>
    <w:p>
      <w:pPr>
        <w:pStyle w:val="ListBullet"/>
      </w:pPr>
      <w:r>
        <w:t>Vite for build tooling</w:t>
      </w:r>
    </w:p>
    <w:p>
      <w:pPr>
        <w:pStyle w:val="ListBullet"/>
      </w:pPr>
      <w:r>
        <w:t>TailwindCSS for styling</w:t>
      </w:r>
    </w:p>
    <w:p>
      <w:pPr>
        <w:pStyle w:val="ListBullet"/>
      </w:pPr>
      <w:r>
        <w:t>React Router for navigation</w:t>
      </w:r>
    </w:p>
    <w:p>
      <w:pPr>
        <w:pStyle w:val="ListBullet"/>
      </w:pPr>
      <w:r>
        <w:t>Axios for API communication</w:t>
      </w:r>
    </w:p>
    <w:p/>
    <w:p>
      <w:pPr>
        <w:pStyle w:val="Heading4"/>
      </w:pPr>
      <w:r>
        <w:t>Backend Layer</w:t>
      </w:r>
    </w:p>
    <w:p>
      <w:pPr>
        <w:pStyle w:val="ListBullet"/>
      </w:pPr>
      <w:r>
        <w:t>FastAPI for REST API</w:t>
      </w:r>
    </w:p>
    <w:p>
      <w:pPr>
        <w:pStyle w:val="ListBullet"/>
      </w:pPr>
      <w:r>
        <w:t>Pydantic for data validation</w:t>
      </w:r>
    </w:p>
    <w:p>
      <w:pPr>
        <w:pStyle w:val="ListBullet"/>
      </w:pPr>
      <w:r>
        <w:t>Uvicorn as ASGI server</w:t>
      </w:r>
    </w:p>
    <w:p>
      <w:pPr>
        <w:pStyle w:val="ListBullet"/>
      </w:pPr>
      <w:r>
        <w:t>Multi-Agent Architecture for scoring</w:t>
      </w:r>
    </w:p>
    <w:p/>
    <w:p>
      <w:pPr>
        <w:pStyle w:val="Heading4"/>
      </w:pPr>
      <w:r>
        <w:t>Data Layer</w:t>
      </w:r>
    </w:p>
    <w:p>
      <w:pPr>
        <w:pStyle w:val="ListBullet"/>
      </w:pPr>
      <w:r>
        <w:t>MongoDB for structured data</w:t>
      </w:r>
    </w:p>
    <w:p>
      <w:pPr>
        <w:pStyle w:val="ListBullet"/>
      </w:pPr>
      <w:r>
        <w:t>ChromaDB for vector storage</w:t>
      </w:r>
    </w:p>
    <w:p>
      <w:pPr>
        <w:pStyle w:val="ListBullet"/>
      </w:pPr>
      <w:r>
        <w:t>In-Memory Database for development</w:t>
      </w:r>
    </w:p>
    <w:p>
      <w:pPr>
        <w:pStyle w:val="ListBullet"/>
      </w:pPr>
      <w:r>
        <w:t>File System for document storage</w:t>
      </w:r>
    </w:p>
    <w:p/>
    <w:p>
      <w:r>
        <w:t>__________________________________________________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Frontend Technologies</w:t>
      </w:r>
    </w:p>
    <w:p>
      <w:pPr>
        <w:pStyle w:val="Heading3"/>
      </w:pPr>
      <w:r>
        <w:t>Backend Technologies</w:t>
      </w:r>
    </w:p>
    <w:p>
      <w:pPr>
        <w:pStyle w:val="Heading3"/>
      </w:pPr>
      <w:r>
        <w:t>Database Technologies</w:t>
      </w:r>
    </w:p>
    <w:p>
      <w:r>
        <w:t>__________________________________________________</w:t>
      </w:r>
    </w:p>
    <w:p>
      <w:pPr>
        <w:pStyle w:val="Heading2"/>
      </w:pPr>
      <w:r>
        <w:t>Core Components</w:t>
      </w:r>
    </w:p>
    <w:p>
      <w:pPr>
        <w:pStyle w:val="Heading3"/>
      </w:pPr>
      <w:r>
        <w:t>1. Authentication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Type Safety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7.1.4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Styling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Routing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1.x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0.x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Runtime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0.104+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0.24+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</w:tr>
      <w:tr>
        <w:tc>
          <w:tcPr>
            <w:tcW w:type="dxa" w:w="2880"/>
          </w:tcPr>
          <w:p>
            <w:r>
              <w:t>PyPDF2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PDF Processing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0.8.x</w:t>
            </w:r>
          </w:p>
        </w:tc>
        <w:tc>
          <w:tcPr>
            <w:tcW w:type="dxa" w:w="2880"/>
          </w:tcPr>
          <w:p>
            <w:r>
              <w:t>DOCX Processing</w:t>
            </w:r>
          </w:p>
        </w:tc>
      </w:tr>
      <w:tr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Embeddings</w:t>
            </w:r>
          </w:p>
        </w:tc>
      </w:tr>
      <w:tr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0.4.x</w:t>
            </w:r>
          </w:p>
        </w:tc>
        <w:tc>
          <w:tcPr>
            <w:tcW w:type="dxa" w:w="2880"/>
          </w:tcPr>
          <w:p>
            <w:r>
              <w:t>Vector Database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1.7.x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Password Hashing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Primary Database</w:t>
            </w:r>
          </w:p>
        </w:tc>
        <w:tc>
          <w:tcPr>
            <w:tcW w:type="dxa" w:w="2880"/>
          </w:tcPr>
          <w:p>
            <w:r>
              <w:t>User data, resumes, jobs, results</w:t>
            </w:r>
          </w:p>
        </w:tc>
      </w:tr>
      <w:tr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Embeddings, similarity search</w:t>
            </w:r>
          </w:p>
        </w:tc>
      </w:tr>
      <w:tr>
        <w:tc>
          <w:tcPr>
            <w:tcW w:type="dxa" w:w="2880"/>
          </w:tcPr>
          <w:p>
            <w:r>
              <w:t>In-Memory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Local development and testing</w:t>
            </w:r>
          </w:p>
        </w:tc>
      </w:tr>
    </w:tbl>
    <w:p>
      <w:pPr>
        <w:pStyle w:val="ListBullet"/>
      </w:pPr>
      <w:r>
        <w:t>JWT-based authentication with secure token management</w:t>
      </w:r>
    </w:p>
    <w:p>
      <w:pPr>
        <w:pStyle w:val="ListBullet"/>
      </w:pPr>
      <w:r>
        <w:t>Password hashing using bcrypt</w:t>
      </w:r>
    </w:p>
    <w:p>
      <w:pPr>
        <w:pStyle w:val="ListBullet"/>
      </w:pPr>
      <w:r>
        <w:t>User registration and login with email validation</w:t>
      </w:r>
    </w:p>
    <w:p>
      <w:pPr>
        <w:pStyle w:val="ListBullet"/>
      </w:pPr>
      <w:r>
        <w:t>Protected routes and API endpoints</w:t>
      </w:r>
    </w:p>
    <w:p>
      <w:pPr>
        <w:pStyle w:val="ListBullet"/>
      </w:pPr>
      <w:r>
        <w:t>Session management with token refresh</w:t>
      </w:r>
    </w:p>
    <w:p/>
    <w:p>
      <w:pPr>
        <w:pStyle w:val="Heading3"/>
      </w:pPr>
      <w:r>
        <w:t>2. Document Processing Engine</w:t>
      </w:r>
    </w:p>
    <w:p>
      <w:pPr>
        <w:pStyle w:val="ListBullet"/>
      </w:pPr>
      <w:r>
        <w:t>PDF parsing using PyPDF2 for text extraction</w:t>
      </w:r>
    </w:p>
    <w:p>
      <w:pPr>
        <w:pStyle w:val="ListBullet"/>
      </w:pPr>
      <w:r>
        <w:t>DOCX processing using python-docx</w:t>
      </w:r>
    </w:p>
    <w:p>
      <w:pPr>
        <w:pStyle w:val="ListBullet"/>
      </w:pPr>
      <w:r>
        <w:t>Text normalization and cleaning</w:t>
      </w:r>
    </w:p>
    <w:p>
      <w:pPr>
        <w:pStyle w:val="ListBullet"/>
      </w:pPr>
      <w:r>
        <w:t>Metadata extraction (file size, hash, etc.)</w:t>
      </w:r>
    </w:p>
    <w:p>
      <w:pPr>
        <w:pStyle w:val="ListBullet"/>
      </w:pPr>
      <w:r>
        <w:t>Error handling for corrupted or unsupported files</w:t>
      </w:r>
    </w:p>
    <w:p/>
    <w:p>
      <w:pPr>
        <w:pStyle w:val="Heading3"/>
      </w:pPr>
      <w:r>
        <w:t>3. Job Description Management</w:t>
      </w:r>
    </w:p>
    <w:p>
      <w:pPr>
        <w:pStyle w:val="ListBullet"/>
      </w:pPr>
      <w:r>
        <w:t>Structured job creation with required fields</w:t>
      </w:r>
    </w:p>
    <w:p>
      <w:pPr>
        <w:pStyle w:val="ListBullet"/>
      </w:pPr>
      <w:r>
        <w:t>Skills and requirements parsing</w:t>
      </w:r>
    </w:p>
    <w:p>
      <w:pPr>
        <w:pStyle w:val="ListBullet"/>
      </w:pPr>
      <w:r>
        <w:t>Experience level categorization</w:t>
      </w:r>
    </w:p>
    <w:p>
      <w:pPr>
        <w:pStyle w:val="ListBullet"/>
      </w:pPr>
      <w:r>
        <w:t>Company and location information</w:t>
      </w:r>
    </w:p>
    <w:p>
      <w:pPr>
        <w:pStyle w:val="ListBullet"/>
      </w:pPr>
      <w:r>
        <w:t>Salary range specification</w:t>
      </w:r>
    </w:p>
    <w:p/>
    <w:p>
      <w:pPr>
        <w:pStyle w:val="Heading3"/>
      </w:pPr>
      <w:r>
        <w:t>4. Resume Management System</w:t>
      </w:r>
    </w:p>
    <w:p>
      <w:pPr>
        <w:pStyle w:val="ListBullet"/>
      </w:pPr>
      <w:r>
        <w:t>File upload with drag-and-drop interface</w:t>
      </w:r>
    </w:p>
    <w:p>
      <w:pPr>
        <w:pStyle w:val="ListBullet"/>
      </w:pPr>
      <w:r>
        <w:t>Resume parsing and text extraction</w:t>
      </w:r>
    </w:p>
    <w:p>
      <w:pPr>
        <w:pStyle w:val="ListBullet"/>
      </w:pPr>
      <w:r>
        <w:t>Skills extraction using AI</w:t>
      </w:r>
    </w:p>
    <w:p>
      <w:pPr>
        <w:pStyle w:val="ListBullet"/>
      </w:pPr>
      <w:r>
        <w:t>Experience calculation from text analysis</w:t>
      </w:r>
    </w:p>
    <w:p>
      <w:pPr>
        <w:pStyle w:val="ListBullet"/>
      </w:pPr>
      <w:r>
        <w:t>Education parsing and categorization</w:t>
      </w:r>
    </w:p>
    <w:p/>
    <w:p>
      <w:r>
        <w:t>__________________________________________________</w:t>
      </w:r>
    </w:p>
    <w:p/>
    <w:p>
      <w:pPr>
        <w:pStyle w:val="Heading2"/>
      </w:pPr>
      <w:r>
        <w:t>Multi-Agent Scoring System</w:t>
      </w:r>
    </w:p>
    <w:p/>
    <w:p>
      <w:pPr>
        <w:pStyle w:val="Heading3"/>
      </w:pPr>
      <w:r>
        <w:t>Architecture Overview</w:t>
      </w:r>
    </w:p>
    <w:p>
      <w:r>
        <w:t>The multi-agent system consists of five specialized agents that analyze different aspects of resume-job matching:</w:t>
      </w:r>
    </w:p>
    <w:p/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              Multi-Agent Coordinator                      │</w:t>
      </w:r>
    </w:p>
    <w:p>
      <w:pPr>
        <w:pStyle w:val="NoSpacing"/>
      </w:pPr>
      <w: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t>│  ┌─────────────┐ ┌─────────────┐ ┌─────────────┐          │</w:t>
      </w:r>
    </w:p>
    <w:p>
      <w:pPr>
        <w:pStyle w:val="NoSpacing"/>
      </w:pPr>
      <w:r>
        <w:t>│  │   Keyword   │ │    Skill    │ │ Experience  │          │</w:t>
      </w:r>
    </w:p>
    <w:p>
      <w:pPr>
        <w:pStyle w:val="NoSpacing"/>
      </w:pPr>
      <w:r>
        <w:t>│  │  Matching   │ │  Matching   │ │ Relevance   │          │</w:t>
      </w:r>
    </w:p>
    <w:p>
      <w:pPr>
        <w:pStyle w:val="NoSpacing"/>
      </w:pPr>
      <w:r>
        <w:t>│  │   Agent     │ │   Agent     │ │   Agent     │          │</w:t>
      </w:r>
    </w:p>
    <w:p>
      <w:pPr>
        <w:pStyle w:val="NoSpacing"/>
      </w:pPr>
      <w:r>
        <w:t>│  │  (20%)      │ │  (25%)      │ │  (20%)      │          │</w:t>
      </w:r>
    </w:p>
    <w:p>
      <w:pPr>
        <w:pStyle w:val="NoSpacing"/>
      </w:pPr>
      <w:r>
        <w:t>│  └─────────────┘ └─────────────┘ └─────────────┘          │</w:t>
      </w:r>
    </w:p>
    <w:p>
      <w:pPr>
        <w:pStyle w:val="NoSpacing"/>
      </w:pPr>
      <w:r>
        <w:t>│                                                             │</w:t>
      </w:r>
    </w:p>
    <w:p>
      <w:pPr>
        <w:pStyle w:val="NoSpacing"/>
      </w:pPr>
      <w:r>
        <w:t>│  ┌─────────────┐ ┌─────────────┐                          │</w:t>
      </w:r>
    </w:p>
    <w:p>
      <w:pPr>
        <w:pStyle w:val="NoSpacing"/>
      </w:pPr>
      <w:r>
        <w:t>│  │ Education   │ │  Semantic   │                          │</w:t>
      </w:r>
    </w:p>
    <w:p>
      <w:pPr>
        <w:pStyle w:val="NoSpacing"/>
      </w:pPr>
      <w:r>
        <w:t>│  │ Alignment   │ │ Similarity  │                          │</w:t>
      </w:r>
    </w:p>
    <w:p>
      <w:pPr>
        <w:pStyle w:val="NoSpacing"/>
      </w:pPr>
      <w:r>
        <w:t>│  │   Agent     │ │   Agent     │                          │</w:t>
      </w:r>
    </w:p>
    <w:p>
      <w:pPr>
        <w:pStyle w:val="NoSpacing"/>
      </w:pPr>
      <w:r>
        <w:t>│  │  (10%)      │ │  (25%)      │                          │</w:t>
      </w:r>
    </w:p>
    <w:p>
      <w:pPr>
        <w:pStyle w:val="NoSpacing"/>
      </w:pPr>
      <w:r>
        <w:t>│  └─────────────┘ └─────────────┘                  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Agent Specifications</w:t>
      </w:r>
    </w:p>
    <w:p/>
    <w:p>
      <w:pPr>
        <w:pStyle w:val="Heading4"/>
      </w:pPr>
      <w:r>
        <w:t>1. Keyword Matching Agent (Weight: 20%)</w:t>
      </w:r>
    </w:p>
    <w:p>
      <w:pPr>
        <w:pStyle w:val="ListBullet"/>
      </w:pPr>
      <w:r>
        <w:t>Purpose: Identifies exact keyword matches between resume and job description</w:t>
      </w:r>
    </w:p>
    <w:p>
      <w:pPr>
        <w:pStyle w:val="ListBullet"/>
      </w:pPr>
      <w:r>
        <w:t>Method: Text analysis and frequency counting</w:t>
      </w:r>
    </w:p>
    <w:p>
      <w:pPr>
        <w:pStyle w:val="ListBullet"/>
      </w:pPr>
      <w:r>
        <w:t>Output: Keyword match percentage and missing keywords</w:t>
      </w:r>
    </w:p>
    <w:p>
      <w:pPr>
        <w:pStyle w:val="ListBullet"/>
      </w:pPr>
      <w:r>
        <w:t>Confidence: High for exact matches, medium for variations</w:t>
      </w:r>
    </w:p>
    <w:p/>
    <w:p>
      <w:pPr>
        <w:pStyle w:val="Heading4"/>
      </w:pPr>
      <w:r>
        <w:t>2. Skill Matching Agent (Weight: 25%)</w:t>
      </w:r>
    </w:p>
    <w:p>
      <w:pPr>
        <w:pStyle w:val="ListBullet"/>
      </w:pPr>
      <w:r>
        <w:t>Purpose: Matches technical and soft skills using taxonomy</w:t>
      </w:r>
    </w:p>
    <w:p>
      <w:pPr>
        <w:pStyle w:val="ListBullet"/>
      </w:pPr>
      <w:r>
        <w:t>Method: Skill extraction and normalization using LLM</w:t>
      </w:r>
    </w:p>
    <w:p>
      <w:pPr>
        <w:pStyle w:val="ListBullet"/>
      </w:pPr>
      <w:r>
        <w:t>Output: Skills match percentage, matched skills, missing skills</w:t>
      </w:r>
    </w:p>
    <w:p>
      <w:pPr>
        <w:pStyle w:val="ListBullet"/>
      </w:pPr>
      <w:r>
        <w:t>Confidence: High for technical skills, medium for soft skills</w:t>
      </w:r>
    </w:p>
    <w:p/>
    <w:p>
      <w:pPr>
        <w:pStyle w:val="Heading4"/>
      </w:pPr>
      <w:r>
        <w:t>3. Experience Relevance Agent (Weight: 20%)</w:t>
      </w:r>
    </w:p>
    <w:p>
      <w:pPr>
        <w:pStyle w:val="ListBullet"/>
      </w:pPr>
      <w:r>
        <w:t>Purpose: Analyzes years of experience and seniority level</w:t>
      </w:r>
    </w:p>
    <w:p>
      <w:pPr>
        <w:pStyle w:val="ListBullet"/>
      </w:pPr>
      <w:r>
        <w:t>Method: Experience extraction and level comparison</w:t>
      </w:r>
    </w:p>
    <w:p>
      <w:pPr>
        <w:pStyle w:val="ListBullet"/>
      </w:pPr>
      <w:r>
        <w:t>Output: Experience score, years match, level alignment</w:t>
      </w:r>
    </w:p>
    <w:p>
      <w:pPr>
        <w:pStyle w:val="ListBullet"/>
      </w:pPr>
      <w:r>
        <w:t>Confidence: High for clear experience indicators</w:t>
      </w:r>
    </w:p>
    <w:p/>
    <w:p>
      <w:pPr>
        <w:pStyle w:val="Heading4"/>
      </w:pPr>
      <w:r>
        <w:t>4. Education Alignment Agent (Weight: 10%)</w:t>
      </w:r>
    </w:p>
    <w:p>
      <w:pPr>
        <w:pStyle w:val="ListBullet"/>
      </w:pPr>
      <w:r>
        <w:t>Purpose: Matches educational background with job requirements</w:t>
      </w:r>
    </w:p>
    <w:p>
      <w:pPr>
        <w:pStyle w:val="ListBullet"/>
      </w:pPr>
      <w:r>
        <w:t>Method: Degree level mapping and field relevance</w:t>
      </w:r>
    </w:p>
    <w:p>
      <w:pPr>
        <w:pStyle w:val="ListBullet"/>
      </w:pPr>
      <w:r>
        <w:t>Output: Education score, degree match, field relevance</w:t>
      </w:r>
    </w:p>
    <w:p>
      <w:pPr>
        <w:pStyle w:val="ListBullet"/>
      </w:pPr>
      <w:r>
        <w:t>Confidence: High for degree requirements, medium for field relevance</w:t>
      </w:r>
    </w:p>
    <w:p/>
    <w:p>
      <w:pPr>
        <w:pStyle w:val="Heading4"/>
      </w:pPr>
      <w:r>
        <w:t>5. Semantic Similarity Agent (Weight: 25%)</w:t>
      </w:r>
    </w:p>
    <w:p>
      <w:pPr>
        <w:pStyle w:val="ListBullet"/>
      </w:pPr>
      <w:r>
        <w:t>Purpose: Analyzes semantic similarity using embeddings</w:t>
      </w:r>
    </w:p>
    <w:p>
      <w:pPr>
        <w:pStyle w:val="ListBullet"/>
      </w:pPr>
      <w:r>
        <w:t>Method: Vector similarity using sentence transformers</w:t>
      </w:r>
    </w:p>
    <w:p>
      <w:pPr>
        <w:pStyle w:val="ListBullet"/>
      </w:pPr>
      <w:r>
        <w:t>Output: Semantic similarity score and confidence</w:t>
      </w:r>
    </w:p>
    <w:p>
      <w:pPr>
        <w:pStyle w:val="ListBullet"/>
      </w:pPr>
      <w:r>
        <w:t>Confidence: Medium to high based on embedding quality</w:t>
      </w:r>
    </w:p>
    <w:p/>
    <w:p>
      <w:pPr>
        <w:pStyle w:val="Heading3"/>
      </w:pPr>
      <w:r>
        <w:t>Scoring Algorithm</w:t>
      </w:r>
    </w:p>
    <w:p>
      <w:pPr>
        <w:pStyle w:val="NoSpacing"/>
      </w:pPr>
      <w:r>
        <w:t>total_score = (</w:t>
      </w:r>
    </w:p>
    <w:p>
      <w:pPr>
        <w:pStyle w:val="NoSpacing"/>
      </w:pPr>
      <w:r>
        <w:t>keyword_score * 0.20 +</w:t>
      </w:r>
    </w:p>
    <w:p>
      <w:pPr>
        <w:pStyle w:val="NoSpacing"/>
      </w:pPr>
      <w:r>
        <w:t>skill_score * 0.25 +</w:t>
      </w:r>
    </w:p>
    <w:p>
      <w:pPr>
        <w:pStyle w:val="NoSpacing"/>
      </w:pPr>
      <w:r>
        <w:t>experience_score * 0.20 +</w:t>
      </w:r>
    </w:p>
    <w:p>
      <w:pPr>
        <w:pStyle w:val="NoSpacing"/>
      </w:pPr>
      <w:r>
        <w:t>education_score * 0.10 +</w:t>
      </w:r>
    </w:p>
    <w:p>
      <w:pPr>
        <w:pStyle w:val="NoSpacing"/>
      </w:pPr>
      <w:r>
        <w:t>semantic_score * 0.25</w:t>
      </w:r>
    </w:p>
    <w:p>
      <w:pPr>
        <w:pStyle w:val="NoSpacing"/>
      </w:pPr>
      <w:r>
        <w:t>)</w:t>
      </w:r>
    </w:p>
    <w:p/>
    <w:p>
      <w:pPr>
        <w:pStyle w:val="Heading3"/>
      </w:pPr>
      <w:r>
        <w:t>Parallel Processing</w:t>
      </w:r>
    </w:p>
    <w:p>
      <w:pPr>
        <w:pStyle w:val="ListBullet"/>
      </w:pPr>
      <w:r>
        <w:t>All agents run asynchronously for optimal performance</w:t>
      </w:r>
    </w:p>
    <w:p>
      <w:pPr>
        <w:pStyle w:val="ListBullet"/>
      </w:pPr>
      <w:r>
        <w:t>Error handling ensures system resilience</w:t>
      </w:r>
    </w:p>
    <w:p>
      <w:pPr>
        <w:pStyle w:val="ListBullet"/>
      </w:pPr>
      <w:r>
        <w:t>Confidence weighting for result reliability</w:t>
      </w:r>
    </w:p>
    <w:p>
      <w:pPr>
        <w:pStyle w:val="ListBullet"/>
      </w:pPr>
      <w:r>
        <w:t>Evidence collection for transparency</w:t>
      </w:r>
    </w:p>
    <w:p/>
    <w:p>
      <w:r>
        <w:t>__________________________________________________</w:t>
      </w:r>
    </w:p>
    <w:p/>
    <w:p>
      <w:pPr>
        <w:pStyle w:val="Heading2"/>
      </w:pPr>
      <w:r>
        <w:t>Data Models</w:t>
      </w:r>
    </w:p>
    <w:p/>
    <w:p>
      <w:pPr>
        <w:pStyle w:val="Heading3"/>
      </w:pPr>
      <w:r>
        <w:t>User Model</w:t>
      </w:r>
    </w:p>
    <w:p>
      <w:pPr>
        <w:pStyle w:val="NoSpacing"/>
      </w:pPr>
      <w:r>
        <w:t>class UserResponse(BaseModel):</w:t>
      </w:r>
    </w:p>
    <w:p>
      <w:pPr>
        <w:pStyle w:val="NoSpacing"/>
      </w:pPr>
      <w:r>
        <w:t>id: str</w:t>
      </w:r>
    </w:p>
    <w:p>
      <w:pPr>
        <w:pStyle w:val="NoSpacing"/>
      </w:pPr>
      <w:r>
        <w:t>email: EmailStr</w:t>
      </w:r>
    </w:p>
    <w:p>
      <w:pPr>
        <w:pStyle w:val="NoSpacing"/>
      </w:pPr>
      <w:r>
        <w:t>full_name: str</w:t>
      </w:r>
    </w:p>
    <w:p>
      <w:pPr>
        <w:pStyle w:val="NoSpacing"/>
      </w:pPr>
      <w:r>
        <w:t>created_at: datetime</w:t>
      </w:r>
    </w:p>
    <w:p>
      <w:pPr>
        <w:pStyle w:val="NoSpacing"/>
      </w:pPr>
      <w:r>
        <w:t>updated_at: datetime</w:t>
      </w:r>
    </w:p>
    <w:p/>
    <w:p>
      <w:pPr>
        <w:pStyle w:val="Heading3"/>
      </w:pPr>
      <w:r>
        <w:t>Resume Model</w:t>
      </w:r>
    </w:p>
    <w:p>
      <w:pPr>
        <w:pStyle w:val="NoSpacing"/>
      </w:pPr>
      <w:r>
        <w:t>class ResumeResponse(BaseModel):</w:t>
      </w:r>
    </w:p>
    <w:p>
      <w:pPr>
        <w:pStyle w:val="NoSpacing"/>
      </w:pPr>
      <w:r>
        <w:t>id: str</w:t>
      </w:r>
    </w:p>
    <w:p>
      <w:pPr>
        <w:pStyle w:val="NoSpacing"/>
      </w:pPr>
      <w:r>
        <w:t>user_id: str</w:t>
      </w:r>
    </w:p>
    <w:p>
      <w:pPr>
        <w:pStyle w:val="NoSpacing"/>
      </w:pPr>
      <w:r>
        <w:t>title: str</w:t>
      </w:r>
    </w:p>
    <w:p>
      <w:pPr>
        <w:pStyle w:val="NoSpacing"/>
      </w:pPr>
      <w:r>
        <w:t>filename: str</w:t>
      </w:r>
    </w:p>
    <w:p>
      <w:pPr>
        <w:pStyle w:val="NoSpacing"/>
      </w:pPr>
      <w:r>
        <w:t>file_path: str</w:t>
      </w:r>
    </w:p>
    <w:p>
      <w:pPr>
        <w:pStyle w:val="NoSpacing"/>
      </w:pPr>
      <w:r>
        <w:t>file_size: int</w:t>
      </w:r>
    </w:p>
    <w:p>
      <w:pPr>
        <w:pStyle w:val="NoSpacing"/>
      </w:pPr>
      <w:r>
        <w:t>text_content: str</w:t>
      </w:r>
    </w:p>
    <w:p>
      <w:pPr>
        <w:pStyle w:val="NoSpacing"/>
      </w:pPr>
      <w:r>
        <w:t>file_hash: str</w:t>
      </w:r>
    </w:p>
    <w:p>
      <w:pPr>
        <w:pStyle w:val="NoSpacing"/>
      </w:pPr>
      <w:r>
        <w:t>text_hash: str</w:t>
      </w:r>
    </w:p>
    <w:p>
      <w:pPr>
        <w:pStyle w:val="NoSpacing"/>
      </w:pPr>
      <w:r>
        <w:t>skills: List[str]</w:t>
      </w:r>
    </w:p>
    <w:p>
      <w:pPr>
        <w:pStyle w:val="NoSpacing"/>
      </w:pPr>
      <w:r>
        <w:t>experience_years: int</w:t>
      </w:r>
    </w:p>
    <w:p>
      <w:pPr>
        <w:pStyle w:val="NoSpacing"/>
      </w:pPr>
      <w:r>
        <w:t>education: str</w:t>
      </w:r>
    </w:p>
    <w:p>
      <w:pPr>
        <w:pStyle w:val="NoSpacing"/>
      </w:pPr>
      <w:r>
        <w:t>created_at: datetime</w:t>
      </w:r>
    </w:p>
    <w:p>
      <w:pPr>
        <w:pStyle w:val="NoSpacing"/>
      </w:pPr>
      <w:r>
        <w:t>updated_at: datetime</w:t>
      </w:r>
    </w:p>
    <w:p/>
    <w:p>
      <w:pPr>
        <w:pStyle w:val="Heading3"/>
      </w:pPr>
      <w:r>
        <w:t>Job Model</w:t>
      </w:r>
    </w:p>
    <w:p>
      <w:pPr>
        <w:pStyle w:val="NoSpacing"/>
      </w:pPr>
      <w:r>
        <w:t>class JobResponse(BaseModel):</w:t>
      </w:r>
    </w:p>
    <w:p>
      <w:pPr>
        <w:pStyle w:val="NoSpacing"/>
      </w:pPr>
      <w:r>
        <w:t>id: str</w:t>
      </w:r>
    </w:p>
    <w:p>
      <w:pPr>
        <w:pStyle w:val="NoSpacing"/>
      </w:pPr>
      <w:r>
        <w:t>user_id: str</w:t>
      </w:r>
    </w:p>
    <w:p>
      <w:pPr>
        <w:pStyle w:val="NoSpacing"/>
      </w:pPr>
      <w:r>
        <w:t>title: str</w:t>
      </w:r>
    </w:p>
    <w:p>
      <w:pPr>
        <w:pStyle w:val="NoSpacing"/>
      </w:pPr>
      <w:r>
        <w:t>company: str</w:t>
      </w:r>
    </w:p>
    <w:p>
      <w:pPr>
        <w:pStyle w:val="NoSpacing"/>
      </w:pPr>
      <w:r>
        <w:t>description: str</w:t>
      </w:r>
    </w:p>
    <w:p>
      <w:pPr>
        <w:pStyle w:val="NoSpacing"/>
      </w:pPr>
      <w:r>
        <w:t>requirements: List[str]</w:t>
      </w:r>
    </w:p>
    <w:p>
      <w:pPr>
        <w:pStyle w:val="NoSpacing"/>
      </w:pPr>
      <w:r>
        <w:t>skills: List[str]</w:t>
      </w:r>
    </w:p>
    <w:p>
      <w:pPr>
        <w:pStyle w:val="NoSpacing"/>
      </w:pPr>
      <w:r>
        <w:t>experience_level: str</w:t>
      </w:r>
    </w:p>
    <w:p>
      <w:pPr>
        <w:pStyle w:val="NoSpacing"/>
      </w:pPr>
      <w:r>
        <w:t>location: str</w:t>
      </w:r>
    </w:p>
    <w:p>
      <w:pPr>
        <w:pStyle w:val="NoSpacing"/>
      </w:pPr>
      <w:r>
        <w:t>salary_range: str</w:t>
      </w:r>
    </w:p>
    <w:p>
      <w:pPr>
        <w:pStyle w:val="NoSpacing"/>
      </w:pPr>
      <w:r>
        <w:t>created_at: datetime</w:t>
      </w:r>
    </w:p>
    <w:p>
      <w:pPr>
        <w:pStyle w:val="NoSpacing"/>
      </w:pPr>
      <w:r>
        <w:t>updated_at: datetime</w:t>
      </w:r>
    </w:p>
    <w:p/>
    <w:p>
      <w:pPr>
        <w:pStyle w:val="Heading3"/>
      </w:pPr>
      <w:r>
        <w:t>Scoring Result Model</w:t>
      </w:r>
    </w:p>
    <w:p>
      <w:pPr>
        <w:pStyle w:val="NoSpacing"/>
      </w:pPr>
      <w:r>
        <w:t>class ScoringBreakdown(BaseModel):</w:t>
      </w:r>
    </w:p>
    <w:p>
      <w:pPr>
        <w:pStyle w:val="NoSpacing"/>
      </w:pPr>
      <w:r>
        <w:t>keyword_match: Dict[str, Any]</w:t>
      </w:r>
    </w:p>
    <w:p>
      <w:pPr>
        <w:pStyle w:val="NoSpacing"/>
      </w:pPr>
      <w:r>
        <w:t>skills_alignment: Dict[str, Any]</w:t>
      </w:r>
    </w:p>
    <w:p>
      <w:pPr>
        <w:pStyle w:val="NoSpacing"/>
      </w:pPr>
      <w:r>
        <w:t>experience_relevance: Dict[str, Any]</w:t>
      </w:r>
    </w:p>
    <w:p>
      <w:pPr>
        <w:pStyle w:val="NoSpacing"/>
      </w:pPr>
      <w:r>
        <w:t>education_alignment: Dict[str, Any]</w:t>
      </w:r>
    </w:p>
    <w:p>
      <w:pPr>
        <w:pStyle w:val="NoSpacing"/>
      </w:pPr>
      <w:r>
        <w:t>semantic_similarity: Dict[str, Any]</w:t>
      </w:r>
    </w:p>
    <w:p>
      <w:pPr>
        <w:pStyle w:val="NoSpacing"/>
      </w:pPr>
      <w:r>
        <w:t>total_score: float</w:t>
      </w:r>
    </w:p>
    <w:p>
      <w:pPr>
        <w:pStyle w:val="NoSpacing"/>
      </w:pPr>
      <w:r>
        <w:t>match_percentage: float</w:t>
      </w:r>
    </w:p>
    <w:p>
      <w:pPr>
        <w:pStyle w:val="NoSpacing"/>
      </w:pPr>
      <w:r>
        <w:t>skills_match: List[str]</w:t>
      </w:r>
    </w:p>
    <w:p>
      <w:pPr>
        <w:pStyle w:val="NoSpacing"/>
      </w:pPr>
      <w:r>
        <w:t>missing_skills: List[str]</w:t>
      </w:r>
    </w:p>
    <w:p>
      <w:pPr>
        <w:pStyle w:val="NoSpacing"/>
      </w:pPr>
      <w:r>
        <w:t>agent_results: Dict[str, AgentResult]</w:t>
      </w:r>
    </w:p>
    <w:p>
      <w:pPr>
        <w:pStyle w:val="NoSpacing"/>
      </w:pPr>
      <w:r>
        <w:t>confidence: float</w:t>
      </w:r>
    </w:p>
    <w:p>
      <w:pPr>
        <w:pStyle w:val="NoSpacing"/>
      </w:pPr>
      <w:r>
        <w:t>timestamp: datetime</w:t>
      </w:r>
    </w:p>
    <w:p/>
    <w:p>
      <w:r>
        <w:t>__________________________________________________</w:t>
      </w:r>
    </w:p>
    <w:p/>
    <w:p>
      <w:pPr>
        <w:pStyle w:val="Heading2"/>
      </w:pPr>
      <w:r>
        <w:t>API Design</w:t>
      </w:r>
    </w:p>
    <w:p/>
    <w:p>
      <w:pPr>
        <w:pStyle w:val="Heading3"/>
      </w:pPr>
      <w:r>
        <w:t>Authentication Endpoints</w:t>
      </w:r>
    </w:p>
    <w:p>
      <w:pPr>
        <w:pStyle w:val="NoSpacing"/>
      </w:pPr>
      <w:r>
        <w:t>POST /api/auth/signup          # User registration</w:t>
      </w:r>
    </w:p>
    <w:p>
      <w:pPr>
        <w:pStyle w:val="NoSpacing"/>
      </w:pPr>
      <w:r>
        <w:t>POST /api/auth/login           # User login</w:t>
      </w:r>
    </w:p>
    <w:p>
      <w:pPr>
        <w:pStyle w:val="NoSpacing"/>
      </w:pPr>
      <w:r>
        <w:t>GET  /api/auth/me             # Get current user</w:t>
      </w:r>
    </w:p>
    <w:p/>
    <w:p>
      <w:pPr>
        <w:pStyle w:val="Heading3"/>
      </w:pPr>
      <w:r>
        <w:t>Resume Endpoints</w:t>
      </w:r>
    </w:p>
    <w:p>
      <w:pPr>
        <w:pStyle w:val="NoSpacing"/>
      </w:pPr>
      <w:r>
        <w:t>POST   /api/resumes/upload     # Upload resume file</w:t>
      </w:r>
    </w:p>
    <w:p>
      <w:pPr>
        <w:pStyle w:val="NoSpacing"/>
      </w:pPr>
      <w:r>
        <w:t>GET    /api/resumes/           # Get user's resumes</w:t>
      </w:r>
    </w:p>
    <w:p>
      <w:pPr>
        <w:pStyle w:val="NoSpacing"/>
      </w:pPr>
      <w:r>
        <w:t>GET    /api/resumes/{id}       # Get specific resume</w:t>
      </w:r>
    </w:p>
    <w:p>
      <w:pPr>
        <w:pStyle w:val="NoSpacing"/>
      </w:pPr>
      <w:r>
        <w:t>PUT    /api/resumes/{id}       # Update resume</w:t>
      </w:r>
    </w:p>
    <w:p>
      <w:pPr>
        <w:pStyle w:val="NoSpacing"/>
      </w:pPr>
      <w:r>
        <w:t>DELETE /api/resumes/{id}       # Delete resume</w:t>
      </w:r>
    </w:p>
    <w:p/>
    <w:p>
      <w:pPr>
        <w:pStyle w:val="Heading3"/>
      </w:pPr>
      <w:r>
        <w:t>Job Endpoints</w:t>
      </w:r>
    </w:p>
    <w:p>
      <w:pPr>
        <w:pStyle w:val="NoSpacing"/>
      </w:pPr>
      <w:r>
        <w:t>POST   /api/jobs/              # Create job description</w:t>
      </w:r>
    </w:p>
    <w:p>
      <w:pPr>
        <w:pStyle w:val="NoSpacing"/>
      </w:pPr>
      <w:r>
        <w:t>GET    /api/jobs/              # Get user's jobs</w:t>
      </w:r>
    </w:p>
    <w:p>
      <w:pPr>
        <w:pStyle w:val="NoSpacing"/>
      </w:pPr>
      <w:r>
        <w:t>GET    /api/jobs/{id}          # Get specific job</w:t>
      </w:r>
    </w:p>
    <w:p>
      <w:pPr>
        <w:pStyle w:val="NoSpacing"/>
      </w:pPr>
      <w:r>
        <w:t>PUT    /api/jobs/{id}          # Update job</w:t>
      </w:r>
    </w:p>
    <w:p>
      <w:pPr>
        <w:pStyle w:val="NoSpacing"/>
      </w:pPr>
      <w:r>
        <w:t>DELETE /api/jobs/{id}          # Delete job</w:t>
      </w:r>
    </w:p>
    <w:p/>
    <w:p>
      <w:pPr>
        <w:pStyle w:val="Heading3"/>
      </w:pPr>
      <w:r>
        <w:t>Scoring Endpoints</w:t>
      </w:r>
    </w:p>
    <w:p>
      <w:pPr>
        <w:pStyle w:val="NoSpacing"/>
      </w:pPr>
      <w:r>
        <w:t>POST /api/scoring/score/{job_id}        # Score resumes for job</w:t>
      </w:r>
    </w:p>
    <w:p>
      <w:pPr>
        <w:pStyle w:val="NoSpacing"/>
      </w:pPr>
      <w:r>
        <w:t>GET  /api/scoring/results/{job_id}      # Get scoring results</w:t>
      </w:r>
    </w:p>
    <w:p>
      <w:pPr>
        <w:pStyle w:val="NoSpacing"/>
      </w:pPr>
      <w:r>
        <w:t>GET  /api/scoring/history               # Get scoring history</w:t>
      </w:r>
    </w:p>
    <w:p/>
    <w:p>
      <w:pPr>
        <w:pStyle w:val="Heading3"/>
      </w:pPr>
      <w:r>
        <w:t>API Response Format</w:t>
      </w:r>
    </w:p>
    <w:p>
      <w:pPr>
        <w:pStyle w:val="NoSpacing"/>
      </w:pPr>
      <w:r>
        <w:t>{</w:t>
      </w:r>
    </w:p>
    <w:p>
      <w:pPr>
        <w:pStyle w:val="NoSpacing"/>
      </w:pPr>
      <w:r>
        <w:t>"success": true,</w:t>
      </w:r>
    </w:p>
    <w:p>
      <w:pPr>
        <w:pStyle w:val="NoSpacing"/>
      </w:pPr>
      <w:r>
        <w:t>"data": { ... },</w:t>
      </w:r>
    </w:p>
    <w:p>
      <w:pPr>
        <w:pStyle w:val="NoSpacing"/>
      </w:pPr>
      <w:r>
        <w:t>"message": "Operation completed successfully",</w:t>
      </w:r>
    </w:p>
    <w:p>
      <w:pPr>
        <w:pStyle w:val="NoSpacing"/>
      </w:pPr>
      <w:r>
        <w:t>"timestamp": "2024-01-01T00:00:00Z"</w:t>
      </w:r>
    </w:p>
    <w:p>
      <w:pPr>
        <w:pStyle w:val="NoSpacing"/>
      </w:pPr>
      <w:r>
        <w:t>}</w:t>
      </w:r>
    </w:p>
    <w:p/>
    <w:p>
      <w:pPr>
        <w:pStyle w:val="Heading3"/>
      </w:pPr>
      <w:r>
        <w:t>Error Response Format</w:t>
      </w:r>
    </w:p>
    <w:p>
      <w:pPr>
        <w:pStyle w:val="NoSpacing"/>
      </w:pPr>
      <w:r>
        <w:t>{</w:t>
      </w:r>
    </w:p>
    <w:p>
      <w:pPr>
        <w:pStyle w:val="NoSpacing"/>
      </w:pPr>
      <w:r>
        <w:t>"success": false,</w:t>
      </w:r>
    </w:p>
    <w:p>
      <w:pPr>
        <w:pStyle w:val="NoSpacing"/>
      </w:pPr>
      <w:r>
        <w:t>"error": {</w:t>
      </w:r>
    </w:p>
    <w:p>
      <w:pPr>
        <w:pStyle w:val="NoSpacing"/>
      </w:pPr>
      <w:r>
        <w:t>"code": "VALIDATION_ERROR",</w:t>
      </w:r>
    </w:p>
    <w:p>
      <w:pPr>
        <w:pStyle w:val="NoSpacing"/>
      </w:pPr>
      <w:r>
        <w:t>"message": "Invalid input data",</w:t>
      </w:r>
    </w:p>
    <w:p>
      <w:pPr>
        <w:pStyle w:val="NoSpacing"/>
      </w:pPr>
      <w:r>
        <w:t>"details": { ... }</w:t>
      </w:r>
    </w:p>
    <w:p>
      <w:pPr>
        <w:pStyle w:val="NoSpacing"/>
      </w:pPr>
      <w:r>
        <w:t>},</w:t>
      </w:r>
    </w:p>
    <w:p>
      <w:pPr>
        <w:pStyle w:val="NoSpacing"/>
      </w:pPr>
      <w:r>
        <w:t>"timestamp": "2024-01-01T00:00:00Z"</w:t>
      </w:r>
    </w:p>
    <w:p>
      <w:pPr>
        <w:pStyle w:val="NoSpacing"/>
      </w:pPr>
      <w:r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t>Frontend Architecture</w:t>
      </w:r>
    </w:p>
    <w:p/>
    <w:p>
      <w:pPr>
        <w:pStyle w:val="Heading3"/>
      </w:pPr>
      <w:r>
        <w:t>Component Structure</w:t>
      </w:r>
    </w:p>
    <w:p>
      <w:pPr>
        <w:pStyle w:val="NoSpacing"/>
      </w:pPr>
      <w:r>
        <w:t>src/</w:t>
      </w:r>
    </w:p>
    <w:p>
      <w:pPr>
        <w:pStyle w:val="NoSpacing"/>
      </w:pPr>
      <w:r>
        <w:t>├── components/           # Reusable UI components</w:t>
      </w:r>
    </w:p>
    <w:p>
      <w:pPr>
        <w:pStyle w:val="NoSpacing"/>
      </w:pPr>
      <w:r>
        <w:t>│   ├── Navbar.tsx       # Navigation component</w:t>
      </w:r>
    </w:p>
    <w:p>
      <w:pPr>
        <w:pStyle w:val="NoSpacing"/>
      </w:pPr>
      <w:r>
        <w:t>│   ├── FileUpload.tsx   # File upload component</w:t>
      </w:r>
    </w:p>
    <w:p>
      <w:pPr>
        <w:pStyle w:val="NoSpacing"/>
      </w:pPr>
      <w:r>
        <w:t>│   ├── JobForm.tsx      # Job creation form</w:t>
      </w:r>
    </w:p>
    <w:p>
      <w:pPr>
        <w:pStyle w:val="NoSpacing"/>
      </w:pPr>
      <w:r>
        <w:t>│   └── ScoreCard.tsx    # Scoring results display</w:t>
      </w:r>
    </w:p>
    <w:p>
      <w:pPr>
        <w:pStyle w:val="NoSpacing"/>
      </w:pPr>
      <w:r>
        <w:t>├── pages/               # Page components</w:t>
      </w:r>
    </w:p>
    <w:p>
      <w:pPr>
        <w:pStyle w:val="NoSpacing"/>
      </w:pPr>
      <w:r>
        <w:t>│   ├── Login.tsx        # Login page</w:t>
      </w:r>
    </w:p>
    <w:p>
      <w:pPr>
        <w:pStyle w:val="NoSpacing"/>
      </w:pPr>
      <w:r>
        <w:t>│   ├── Signup.tsx       # Registration page</w:t>
      </w:r>
    </w:p>
    <w:p>
      <w:pPr>
        <w:pStyle w:val="NoSpacing"/>
      </w:pPr>
      <w:r>
        <w:t>│   ├── Dashboard.tsx    # Main dashboard</w:t>
      </w:r>
    </w:p>
    <w:p>
      <w:pPr>
        <w:pStyle w:val="NoSpacing"/>
      </w:pPr>
      <w:r>
        <w:t>│   ├── ResumeUpload.tsx # Resume upload page</w:t>
      </w:r>
    </w:p>
    <w:p>
      <w:pPr>
        <w:pStyle w:val="NoSpacing"/>
      </w:pPr>
      <w:r>
        <w:t>│   ├── JobDescription.tsx # Job creation page</w:t>
      </w:r>
    </w:p>
    <w:p>
      <w:pPr>
        <w:pStyle w:val="NoSpacing"/>
      </w:pPr>
      <w:r>
        <w:t>│   └── ScoringResults.tsx # Results display page</w:t>
      </w:r>
    </w:p>
    <w:p>
      <w:pPr>
        <w:pStyle w:val="NoSpacing"/>
      </w:pPr>
      <w:r>
        <w:t>├── hooks/               # Custom React hooks</w:t>
      </w:r>
    </w:p>
    <w:p>
      <w:pPr>
        <w:pStyle w:val="NoSpacing"/>
      </w:pPr>
      <w:r>
        <w:t>│   └── useAuth.tsx      # Authentication hook</w:t>
      </w:r>
    </w:p>
    <w:p>
      <w:pPr>
        <w:pStyle w:val="NoSpacing"/>
      </w:pPr>
      <w:r>
        <w:t>├── lib/                 # Utilities and API client</w:t>
      </w:r>
    </w:p>
    <w:p>
      <w:pPr>
        <w:pStyle w:val="NoSpacing"/>
      </w:pPr>
      <w:r>
        <w:t>│   └── api.ts           # API client configuration</w:t>
      </w:r>
    </w:p>
    <w:p>
      <w:pPr>
        <w:pStyle w:val="NoSpacing"/>
      </w:pPr>
      <w:r>
        <w:t>└── App.tsx              # Main application component</w:t>
      </w:r>
    </w:p>
    <w:p/>
    <w:p>
      <w:pPr>
        <w:pStyle w:val="Heading3"/>
      </w:pPr>
      <w:r>
        <w:t>State Management</w:t>
      </w:r>
    </w:p>
    <w:p>
      <w:pPr>
        <w:pStyle w:val="ListBullet"/>
      </w:pPr>
      <w:r>
        <w:t>React Context for global state (authentication)</w:t>
      </w:r>
    </w:p>
    <w:p>
      <w:pPr>
        <w:pStyle w:val="ListBullet"/>
      </w:pPr>
      <w:r>
        <w:t>Local State with useState for component state</w:t>
      </w:r>
    </w:p>
    <w:p>
      <w:pPr>
        <w:pStyle w:val="ListBullet"/>
      </w:pPr>
      <w:r>
        <w:t>Custom Hooks for reusable logic</w:t>
      </w:r>
    </w:p>
    <w:p>
      <w:pPr>
        <w:pStyle w:val="ListBullet"/>
      </w:pPr>
      <w:r>
        <w:t>API Integration with Axios interceptors</w:t>
      </w:r>
    </w:p>
    <w:p/>
    <w:p>
      <w:pPr>
        <w:pStyle w:val="Heading3"/>
      </w:pPr>
      <w:r>
        <w:t>Routing Structure</w:t>
      </w:r>
    </w:p>
    <w:p>
      <w:pPr>
        <w:pStyle w:val="NoSpacing"/>
      </w:pPr>
      <w:r>
        <w:t>/                    # Landing page</w:t>
      </w:r>
    </w:p>
    <w:p>
      <w:pPr>
        <w:pStyle w:val="NoSpacing"/>
      </w:pPr>
      <w:r>
        <w:t>/login              # User login</w:t>
      </w:r>
    </w:p>
    <w:p>
      <w:pPr>
        <w:pStyle w:val="NoSpacing"/>
      </w:pPr>
      <w:r>
        <w:t>/signup             # User registration</w:t>
      </w:r>
    </w:p>
    <w:p>
      <w:pPr>
        <w:pStyle w:val="NoSpacing"/>
      </w:pPr>
      <w:r>
        <w:t>/dashboard          # Main dashboard (protected)</w:t>
      </w:r>
    </w:p>
    <w:p>
      <w:pPr>
        <w:pStyle w:val="NoSpacing"/>
      </w:pPr>
      <w:r>
        <w:t>/upload             # Resume upload (protected)</w:t>
      </w:r>
    </w:p>
    <w:p>
      <w:pPr>
        <w:pStyle w:val="NoSpacing"/>
      </w:pPr>
      <w:r>
        <w:t>/jobs               # Job management (protected)</w:t>
      </w:r>
    </w:p>
    <w:p>
      <w:pPr>
        <w:pStyle w:val="NoSpacing"/>
      </w:pPr>
      <w:r>
        <w:t>/results            # Scoring results (protected)</w:t>
      </w:r>
    </w:p>
    <w:p/>
    <w:p>
      <w:pPr>
        <w:pStyle w:val="Heading3"/>
      </w:pPr>
      <w:r>
        <w:t>Design System</w:t>
      </w:r>
    </w:p>
    <w:p>
      <w:pPr>
        <w:pStyle w:val="ListBullet"/>
      </w:pPr>
      <w:r>
        <w:t>Swiss Design Principles: Clean, minimal, functional</w:t>
      </w:r>
    </w:p>
    <w:p>
      <w:pPr>
        <w:pStyle w:val="ListBullet"/>
      </w:pPr>
      <w:r>
        <w:t>Color Palette: Blue primary, neutral grays, semantic colors</w:t>
      </w:r>
    </w:p>
    <w:p>
      <w:pPr>
        <w:pStyle w:val="ListBullet"/>
      </w:pPr>
      <w:r>
        <w:t>Typography: Inter font family with clear hierarchy</w:t>
      </w:r>
    </w:p>
    <w:p>
      <w:pPr>
        <w:pStyle w:val="ListBullet"/>
      </w:pPr>
      <w:r>
        <w:t>Spacing: Consistent 8px grid system</w:t>
      </w:r>
    </w:p>
    <w:p>
      <w:pPr>
        <w:pStyle w:val="ListBullet"/>
      </w:pPr>
      <w:r>
        <w:t>Components: Reusable, accessible UI components</w:t>
      </w:r>
    </w:p>
    <w:p/>
    <w:p>
      <w:r>
        <w:t>__________________________________________________</w:t>
      </w:r>
    </w:p>
    <w:p/>
    <w:p>
      <w:pPr>
        <w:pStyle w:val="Heading2"/>
      </w:pPr>
      <w:r>
        <w:t>Database Design</w:t>
      </w:r>
    </w:p>
    <w:p/>
    <w:p>
      <w:pPr>
        <w:pStyle w:val="Heading3"/>
      </w:pPr>
      <w:r>
        <w:t>MongoDB Collections</w:t>
      </w:r>
    </w:p>
    <w:p/>
    <w:p>
      <w:pPr>
        <w:pStyle w:val="Heading4"/>
      </w:pPr>
      <w:r>
        <w:t>Users Collection</w:t>
      </w:r>
    </w:p>
    <w:p>
      <w:pPr>
        <w:pStyle w:val="NoSpacing"/>
      </w:pPr>
      <w:r>
        <w:t>{</w:t>
      </w:r>
    </w:p>
    <w:p>
      <w:pPr>
        <w:pStyle w:val="NoSpacing"/>
      </w:pPr>
      <w:r>
        <w:t>_id: ObjectId,</w:t>
      </w:r>
    </w:p>
    <w:p>
      <w:pPr>
        <w:pStyle w:val="NoSpacing"/>
      </w:pPr>
      <w:r>
        <w:t>email: String (unique),</w:t>
      </w:r>
    </w:p>
    <w:p>
      <w:pPr>
        <w:pStyle w:val="NoSpacing"/>
      </w:pPr>
      <w:r>
        <w:t>full_name: String,</w:t>
      </w:r>
    </w:p>
    <w:p>
      <w:pPr>
        <w:pStyle w:val="NoSpacing"/>
      </w:pPr>
      <w:r>
        <w:t>hashed_password: String,</w:t>
      </w:r>
    </w:p>
    <w:p>
      <w:pPr>
        <w:pStyle w:val="NoSpacing"/>
      </w:pPr>
      <w:r>
        <w:t>created_at: Date,</w:t>
      </w:r>
    </w:p>
    <w:p>
      <w:pPr>
        <w:pStyle w:val="NoSpacing"/>
      </w:pPr>
      <w:r>
        <w:t>updated_at: Date</w:t>
      </w:r>
    </w:p>
    <w:p>
      <w:pPr>
        <w:pStyle w:val="NoSpacing"/>
      </w:pPr>
      <w:r>
        <w:t>}</w:t>
      </w:r>
    </w:p>
    <w:p/>
    <w:p>
      <w:pPr>
        <w:pStyle w:val="Heading4"/>
      </w:pPr>
      <w:r>
        <w:t>Resumes Collection</w:t>
      </w:r>
    </w:p>
    <w:p>
      <w:pPr>
        <w:pStyle w:val="NoSpacing"/>
      </w:pPr>
      <w:r>
        <w:t>{</w:t>
      </w:r>
    </w:p>
    <w:p>
      <w:pPr>
        <w:pStyle w:val="NoSpacing"/>
      </w:pPr>
      <w:r>
        <w:t>_id: ObjectId,</w:t>
      </w:r>
    </w:p>
    <w:p>
      <w:pPr>
        <w:pStyle w:val="NoSpacing"/>
      </w:pPr>
      <w:r>
        <w:t>user_id: ObjectId,</w:t>
      </w:r>
    </w:p>
    <w:p>
      <w:pPr>
        <w:pStyle w:val="NoSpacing"/>
      </w:pPr>
      <w:r>
        <w:t>title: String,</w:t>
      </w:r>
    </w:p>
    <w:p>
      <w:pPr>
        <w:pStyle w:val="NoSpacing"/>
      </w:pPr>
      <w:r>
        <w:t>filename: String,</w:t>
      </w:r>
    </w:p>
    <w:p>
      <w:pPr>
        <w:pStyle w:val="NoSpacing"/>
      </w:pPr>
      <w:r>
        <w:t>file_path: String,</w:t>
      </w:r>
    </w:p>
    <w:p>
      <w:pPr>
        <w:pStyle w:val="NoSpacing"/>
      </w:pPr>
      <w:r>
        <w:t>file_size: Number,</w:t>
      </w:r>
    </w:p>
    <w:p>
      <w:pPr>
        <w:pStyle w:val="NoSpacing"/>
      </w:pPr>
      <w:r>
        <w:t>text_content: String,</w:t>
      </w:r>
    </w:p>
    <w:p>
      <w:pPr>
        <w:pStyle w:val="NoSpacing"/>
      </w:pPr>
      <w:r>
        <w:t>file_hash: String,</w:t>
      </w:r>
    </w:p>
    <w:p>
      <w:pPr>
        <w:pStyle w:val="NoSpacing"/>
      </w:pPr>
      <w:r>
        <w:t>text_hash: String,</w:t>
      </w:r>
    </w:p>
    <w:p>
      <w:pPr>
        <w:pStyle w:val="NoSpacing"/>
      </w:pPr>
      <w:r>
        <w:t>skills: [String],</w:t>
      </w:r>
    </w:p>
    <w:p>
      <w:pPr>
        <w:pStyle w:val="NoSpacing"/>
      </w:pPr>
      <w:r>
        <w:t>experience_years: Number,</w:t>
      </w:r>
    </w:p>
    <w:p>
      <w:pPr>
        <w:pStyle w:val="NoSpacing"/>
      </w:pPr>
      <w:r>
        <w:t>education: String,</w:t>
      </w:r>
    </w:p>
    <w:p>
      <w:pPr>
        <w:pStyle w:val="NoSpacing"/>
      </w:pPr>
      <w:r>
        <w:t>created_at: Date,</w:t>
      </w:r>
    </w:p>
    <w:p>
      <w:pPr>
        <w:pStyle w:val="NoSpacing"/>
      </w:pPr>
      <w:r>
        <w:t>updated_at: Date</w:t>
      </w:r>
    </w:p>
    <w:p>
      <w:pPr>
        <w:pStyle w:val="NoSpacing"/>
      </w:pPr>
      <w:r>
        <w:t>}</w:t>
      </w:r>
    </w:p>
    <w:p/>
    <w:p>
      <w:pPr>
        <w:pStyle w:val="Heading4"/>
      </w:pPr>
      <w:r>
        <w:t>Jobs Collection</w:t>
      </w:r>
    </w:p>
    <w:p>
      <w:pPr>
        <w:pStyle w:val="NoSpacing"/>
      </w:pPr>
      <w:r>
        <w:t>{</w:t>
      </w:r>
    </w:p>
    <w:p>
      <w:pPr>
        <w:pStyle w:val="NoSpacing"/>
      </w:pPr>
      <w:r>
        <w:t>_id: ObjectId,</w:t>
      </w:r>
    </w:p>
    <w:p>
      <w:pPr>
        <w:pStyle w:val="NoSpacing"/>
      </w:pPr>
      <w:r>
        <w:t>user_id: ObjectId,</w:t>
      </w:r>
    </w:p>
    <w:p>
      <w:pPr>
        <w:pStyle w:val="NoSpacing"/>
      </w:pPr>
      <w:r>
        <w:t>title: String,</w:t>
      </w:r>
    </w:p>
    <w:p>
      <w:pPr>
        <w:pStyle w:val="NoSpacing"/>
      </w:pPr>
      <w:r>
        <w:t>company: String,</w:t>
      </w:r>
    </w:p>
    <w:p>
      <w:pPr>
        <w:pStyle w:val="NoSpacing"/>
      </w:pPr>
      <w:r>
        <w:t>description: String,</w:t>
      </w:r>
    </w:p>
    <w:p>
      <w:pPr>
        <w:pStyle w:val="NoSpacing"/>
      </w:pPr>
      <w:r>
        <w:t>requirements: [String],</w:t>
      </w:r>
    </w:p>
    <w:p>
      <w:pPr>
        <w:pStyle w:val="NoSpacing"/>
      </w:pPr>
      <w:r>
        <w:t>skills: [String],</w:t>
      </w:r>
    </w:p>
    <w:p>
      <w:pPr>
        <w:pStyle w:val="NoSpacing"/>
      </w:pPr>
      <w:r>
        <w:t>experience_level: String,</w:t>
      </w:r>
    </w:p>
    <w:p>
      <w:pPr>
        <w:pStyle w:val="NoSpacing"/>
      </w:pPr>
      <w:r>
        <w:t>location: String,</w:t>
      </w:r>
    </w:p>
    <w:p>
      <w:pPr>
        <w:pStyle w:val="NoSpacing"/>
      </w:pPr>
      <w:r>
        <w:t>salary_range: String,</w:t>
      </w:r>
    </w:p>
    <w:p>
      <w:pPr>
        <w:pStyle w:val="NoSpacing"/>
      </w:pPr>
      <w:r>
        <w:t>created_at: Date,</w:t>
      </w:r>
    </w:p>
    <w:p>
      <w:pPr>
        <w:pStyle w:val="NoSpacing"/>
      </w:pPr>
      <w:r>
        <w:t>updated_at: Date</w:t>
      </w:r>
    </w:p>
    <w:p>
      <w:pPr>
        <w:pStyle w:val="NoSpacing"/>
      </w:pPr>
      <w:r>
        <w:t>}</w:t>
      </w:r>
    </w:p>
    <w:p/>
    <w:p>
      <w:pPr>
        <w:pStyle w:val="Heading4"/>
      </w:pPr>
      <w:r>
        <w:t>Scoring Results Collection</w:t>
      </w:r>
    </w:p>
    <w:p>
      <w:pPr>
        <w:pStyle w:val="NoSpacing"/>
      </w:pPr>
      <w:r>
        <w:t>{</w:t>
      </w:r>
    </w:p>
    <w:p>
      <w:pPr>
        <w:pStyle w:val="NoSpacing"/>
      </w:pPr>
      <w:r>
        <w:t>_id: ObjectId,</w:t>
      </w:r>
    </w:p>
    <w:p>
      <w:pPr>
        <w:pStyle w:val="NoSpacing"/>
      </w:pPr>
      <w:r>
        <w:t>user_id: ObjectId,</w:t>
      </w:r>
    </w:p>
    <w:p>
      <w:pPr>
        <w:pStyle w:val="NoSpacing"/>
      </w:pPr>
      <w:r>
        <w:t>job_id: ObjectId,</w:t>
      </w:r>
    </w:p>
    <w:p>
      <w:pPr>
        <w:pStyle w:val="NoSpacing"/>
      </w:pPr>
      <w:r>
        <w:t>resume_id: ObjectId,</w:t>
      </w:r>
    </w:p>
    <w:p>
      <w:pPr>
        <w:pStyle w:val="NoSpacing"/>
      </w:pPr>
      <w:r>
        <w:t>scoring_breakdown: Object,</w:t>
      </w:r>
    </w:p>
    <w:p>
      <w:pPr>
        <w:pStyle w:val="NoSpacing"/>
      </w:pPr>
      <w:r>
        <w:t>total_score: Number,</w:t>
      </w:r>
    </w:p>
    <w:p>
      <w:pPr>
        <w:pStyle w:val="NoSpacing"/>
      </w:pPr>
      <w:r>
        <w:t>match_percentage: Number,</w:t>
      </w:r>
    </w:p>
    <w:p>
      <w:pPr>
        <w:pStyle w:val="NoSpacing"/>
      </w:pPr>
      <w:r>
        <w:t>confidence: Number,</w:t>
      </w:r>
    </w:p>
    <w:p>
      <w:pPr>
        <w:pStyle w:val="NoSpacing"/>
      </w:pPr>
      <w:r>
        <w:t>created_at: Date</w:t>
      </w:r>
    </w:p>
    <w:p>
      <w:pPr>
        <w:pStyle w:val="NoSpacing"/>
      </w:pPr>
      <w:r>
        <w:t>}</w:t>
      </w:r>
    </w:p>
    <w:p/>
    <w:p>
      <w:pPr>
        <w:pStyle w:val="Heading3"/>
      </w:pPr>
      <w:r>
        <w:t>ChromaDB Collections</w:t>
      </w:r>
    </w:p>
    <w:p>
      <w:pPr>
        <w:pStyle w:val="ListBullet"/>
      </w:pPr>
      <w:r>
        <w:t>Resume Embeddings: Vector representations of resume content</w:t>
      </w:r>
    </w:p>
    <w:p>
      <w:pPr>
        <w:pStyle w:val="ListBullet"/>
      </w:pPr>
      <w:r>
        <w:t>Job Embeddings: Vector representations of job descriptions</w:t>
      </w:r>
    </w:p>
    <w:p>
      <w:pPr>
        <w:pStyle w:val="ListBullet"/>
      </w:pPr>
      <w:r>
        <w:t>Metadata: Associated document information and IDs</w:t>
      </w:r>
    </w:p>
    <w:p/>
    <w:p>
      <w:r>
        <w:t>__________________________________________________</w:t>
      </w:r>
    </w:p>
    <w:p/>
    <w:p>
      <w:pPr>
        <w:pStyle w:val="Heading2"/>
      </w:pPr>
      <w:r>
        <w:t>Security Architecture</w:t>
      </w:r>
    </w:p>
    <w:p/>
    <w:p>
      <w:pPr>
        <w:pStyle w:val="Heading3"/>
      </w:pPr>
      <w:r>
        <w:t>Authentication &amp; Authorization</w:t>
      </w:r>
    </w:p>
    <w:p>
      <w:pPr>
        <w:pStyle w:val="ListBullet"/>
      </w:pPr>
      <w:r>
        <w:t>JWT Tokens: Secure, stateless authentication</w:t>
      </w:r>
    </w:p>
    <w:p>
      <w:pPr>
        <w:pStyle w:val="ListBullet"/>
      </w:pPr>
      <w:r>
        <w:t>Password Hashing: bcrypt with salt rounds</w:t>
      </w:r>
    </w:p>
    <w:p>
      <w:pPr>
        <w:pStyle w:val="ListBullet"/>
      </w:pPr>
      <w:r>
        <w:t>Token Expiration: Configurable token lifetime</w:t>
      </w:r>
    </w:p>
    <w:p>
      <w:pPr>
        <w:pStyle w:val="ListBullet"/>
      </w:pPr>
      <w:r>
        <w:t>Route Protection: Middleware-based access control</w:t>
      </w:r>
    </w:p>
    <w:p/>
    <w:p>
      <w:pPr>
        <w:pStyle w:val="Heading3"/>
      </w:pPr>
      <w:r>
        <w:t>Data Security</w:t>
      </w:r>
    </w:p>
    <w:p>
      <w:pPr>
        <w:pStyle w:val="ListBullet"/>
      </w:pPr>
      <w:r>
        <w:t>Input Validation: Pydantic models for data validation</w:t>
      </w:r>
    </w:p>
    <w:p>
      <w:pPr>
        <w:pStyle w:val="ListBullet"/>
      </w:pPr>
      <w:r>
        <w:t>File Upload Security: File type and size validation</w:t>
      </w:r>
    </w:p>
    <w:p>
      <w:pPr>
        <w:pStyle w:val="ListBullet"/>
      </w:pPr>
      <w:r>
        <w:t>SQL Injection Prevention: Parameterized queries</w:t>
      </w:r>
    </w:p>
    <w:p>
      <w:pPr>
        <w:pStyle w:val="ListBullet"/>
      </w:pPr>
      <w:r>
        <w:t>XSS Protection: Input sanitization and output encoding</w:t>
      </w:r>
    </w:p>
    <w:p/>
    <w:p>
      <w:pPr>
        <w:pStyle w:val="Heading3"/>
      </w:pPr>
      <w:r>
        <w:t>API Security</w:t>
      </w:r>
    </w:p>
    <w:p>
      <w:pPr>
        <w:pStyle w:val="ListBullet"/>
      </w:pPr>
      <w:r>
        <w:t>CORS Configuration: Controlled cross-origin requests</w:t>
      </w:r>
    </w:p>
    <w:p>
      <w:pPr>
        <w:pStyle w:val="ListBullet"/>
      </w:pPr>
      <w:r>
        <w:t>Rate Limiting: Request throttling (future enhancement)</w:t>
      </w:r>
    </w:p>
    <w:p>
      <w:pPr>
        <w:pStyle w:val="ListBullet"/>
      </w:pPr>
      <w:r>
        <w:t>HTTPS Enforcement: SSL/TLS encryption</w:t>
      </w:r>
    </w:p>
    <w:p>
      <w:pPr>
        <w:pStyle w:val="ListBullet"/>
      </w:pPr>
      <w:r>
        <w:t>API Key Management: Secure key storage (future enhancement)</w:t>
      </w:r>
    </w:p>
    <w:p/>
    <w:p>
      <w:pPr>
        <w:pStyle w:val="Heading3"/>
      </w:pPr>
      <w:r>
        <w:t>File Security</w:t>
      </w:r>
    </w:p>
    <w:p>
      <w:pPr>
        <w:pStyle w:val="ListBullet"/>
      </w:pPr>
      <w:r>
        <w:t>Upload Validation: File type and size restrictions</w:t>
      </w:r>
    </w:p>
    <w:p>
      <w:pPr>
        <w:pStyle w:val="ListBullet"/>
      </w:pPr>
      <w:r>
        <w:t>Virus Scanning: File content validation (future enhancement)</w:t>
      </w:r>
    </w:p>
    <w:p>
      <w:pPr>
        <w:pStyle w:val="ListBullet"/>
      </w:pPr>
      <w:r>
        <w:t>Secure Storage: Isolated file storage with access controls</w:t>
      </w:r>
    </w:p>
    <w:p>
      <w:pPr>
        <w:pStyle w:val="ListBullet"/>
      </w:pPr>
      <w:r>
        <w:t>File Hashing: Integrity verification</w:t>
      </w:r>
    </w:p>
    <w:p/>
    <w:p>
      <w:r>
        <w:t>__________________________________________________</w:t>
      </w:r>
    </w:p>
    <w:p/>
    <w:p>
      <w:pPr>
        <w:pStyle w:val="Heading2"/>
      </w:pPr>
      <w:r>
        <w:t>Performance Considerations</w:t>
      </w:r>
    </w:p>
    <w:p/>
    <w:p>
      <w:pPr>
        <w:pStyle w:val="Heading3"/>
      </w:pPr>
      <w:r>
        <w:t>Backend Performance</w:t>
      </w:r>
    </w:p>
    <w:p>
      <w:pPr>
        <w:pStyle w:val="ListBullet"/>
      </w:pPr>
      <w:r>
        <w:t>Async Processing: FastAPI with async/await</w:t>
      </w:r>
    </w:p>
    <w:p>
      <w:pPr>
        <w:pStyle w:val="ListBullet"/>
      </w:pPr>
      <w:r>
        <w:t>Parallel Agent Execution: Concurrent scoring agents</w:t>
      </w:r>
    </w:p>
    <w:p>
      <w:pPr>
        <w:pStyle w:val="ListBullet"/>
      </w:pPr>
      <w:r>
        <w:t>Database Indexing: Optimized MongoDB queries</w:t>
      </w:r>
    </w:p>
    <w:p>
      <w:pPr>
        <w:pStyle w:val="ListBullet"/>
      </w:pPr>
      <w:r>
        <w:t>Caching Strategy: Redis for session and result caching (future)</w:t>
      </w:r>
    </w:p>
    <w:p>
      <w:pPr>
        <w:pStyle w:val="ListBullet"/>
      </w:pPr>
      <w:r>
        <w:t>Connection Pooling: Efficient database connections</w:t>
      </w:r>
    </w:p>
    <w:p/>
    <w:p>
      <w:pPr>
        <w:pStyle w:val="Heading3"/>
      </w:pPr>
      <w:r>
        <w:t>Frontend Performance</w:t>
      </w:r>
    </w:p>
    <w:p>
      <w:pPr>
        <w:pStyle w:val="ListBullet"/>
      </w:pPr>
      <w:r>
        <w:t>Code Splitting: Route-based lazy loading</w:t>
      </w:r>
    </w:p>
    <w:p>
      <w:pPr>
        <w:pStyle w:val="ListBullet"/>
      </w:pPr>
      <w:r>
        <w:t>Bundle Optimization: Vite build optimization</w:t>
      </w:r>
    </w:p>
    <w:p>
      <w:pPr>
        <w:pStyle w:val="ListBullet"/>
      </w:pPr>
      <w:r>
        <w:t>Image Optimization: Compressed assets</w:t>
      </w:r>
    </w:p>
    <w:p>
      <w:pPr>
        <w:pStyle w:val="ListBullet"/>
      </w:pPr>
      <w:r>
        <w:t>Caching: Browser caching for static assets</w:t>
      </w:r>
    </w:p>
    <w:p>
      <w:pPr>
        <w:pStyle w:val="ListBullet"/>
      </w:pPr>
      <w:r>
        <w:t>Virtual Scrolling: Large list performance (future)</w:t>
      </w:r>
    </w:p>
    <w:p/>
    <w:p>
      <w:pPr>
        <w:pStyle w:val="Heading3"/>
      </w:pPr>
      <w:r>
        <w:t>Database Performance</w:t>
      </w:r>
    </w:p>
    <w:p>
      <w:pPr>
        <w:pStyle w:val="ListBullet"/>
      </w:pPr>
      <w:r>
        <w:t>Indexing Strategy: Compound indexes for common queries</w:t>
      </w:r>
    </w:p>
    <w:p>
      <w:pPr>
        <w:pStyle w:val="ListBullet"/>
      </w:pPr>
      <w:r>
        <w:t>Query Optimization: Efficient aggregation pipelines</w:t>
      </w:r>
    </w:p>
    <w:p>
      <w:pPr>
        <w:pStyle w:val="ListBullet"/>
      </w:pPr>
      <w:r>
        <w:t>Vector Search: Optimized ChromaDB queries</w:t>
      </w:r>
    </w:p>
    <w:p>
      <w:pPr>
        <w:pStyle w:val="ListBullet"/>
      </w:pPr>
      <w:r>
        <w:t>Connection Management: Connection pooling and timeouts</w:t>
      </w:r>
    </w:p>
    <w:p/>
    <w:p>
      <w:pPr>
        <w:pStyle w:val="Heading3"/>
      </w:pPr>
      <w:r>
        <w:t>Scalability Considerations</w:t>
      </w:r>
    </w:p>
    <w:p>
      <w:pPr>
        <w:pStyle w:val="ListBullet"/>
      </w:pPr>
      <w:r>
        <w:t>Horizontal Scaling: Stateless application design</w:t>
      </w:r>
    </w:p>
    <w:p>
      <w:pPr>
        <w:pStyle w:val="ListBullet"/>
      </w:pPr>
      <w:r>
        <w:t>Load Balancing: Multiple backend instances</w:t>
      </w:r>
    </w:p>
    <w:p>
      <w:pPr>
        <w:pStyle w:val="ListBullet"/>
      </w:pPr>
      <w:r>
        <w:t>Database Sharding: MongoDB sharding strategy</w:t>
      </w:r>
    </w:p>
    <w:p>
      <w:pPr>
        <w:pStyle w:val="ListBullet"/>
      </w:pPr>
      <w:r>
        <w:t>CDN Integration: Static asset delivery</w:t>
      </w:r>
    </w:p>
    <w:p>
      <w:pPr>
        <w:pStyle w:val="ListBullet"/>
      </w:pPr>
      <w:r>
        <w:t>Microservices: Service decomposition (future)</w:t>
      </w:r>
    </w:p>
    <w:p/>
    <w:p>
      <w:r>
        <w:t>__________________________________________________</w:t>
      </w:r>
    </w:p>
    <w:p/>
    <w:p>
      <w:pPr>
        <w:pStyle w:val="Heading2"/>
      </w:pPr>
      <w:r>
        <w:t>Deployment Architecture</w:t>
      </w:r>
    </w:p>
    <w:p/>
    <w:p>
      <w:pPr>
        <w:pStyle w:val="Heading3"/>
      </w:pPr>
      <w:r>
        <w:t>Development Environment</w:t>
      </w:r>
    </w:p>
    <w:p>
      <w:pPr>
        <w:pStyle w:val="NoSpacing"/>
      </w:pPr>
      <w:r>
        <w:t>┌─────────────────┐    ┌─────────────────┐</w:t>
      </w:r>
    </w:p>
    <w:p>
      <w:pPr>
        <w:pStyle w:val="NoSpacing"/>
      </w:pPr>
      <w:r>
        <w:t>│   Frontend      │    │    Backend      │</w:t>
      </w:r>
    </w:p>
    <w:p>
      <w:pPr>
        <w:pStyle w:val="NoSpacing"/>
      </w:pPr>
      <w:r>
        <w:t>│   (Vite Dev)    │◄──►│   (FastAPI)     │</w:t>
      </w:r>
    </w:p>
    <w:p>
      <w:pPr>
        <w:pStyle w:val="NoSpacing"/>
      </w:pPr>
      <w:r>
        <w:t>│   Port: 5173    │    │   Port: 8000    │</w:t>
      </w:r>
    </w:p>
    <w:p>
      <w:pPr>
        <w:pStyle w:val="NoSpacing"/>
      </w:pPr>
      <w:r>
        <w:t>└─────────────────┘    └─────────────────┘</w:t>
      </w:r>
    </w:p>
    <w:p>
      <w:pPr>
        <w:pStyle w:val="NoSpacing"/>
      </w:pPr>
      <w:r>
        <w:t>│                       │</w:t>
      </w:r>
    </w:p>
    <w:p>
      <w:pPr>
        <w:pStyle w:val="NoSpacing"/>
      </w:pPr>
      <w:r>
        <w:t>│                       │</w:t>
      </w:r>
    </w:p>
    <w:p>
      <w:pPr>
        <w:pStyle w:val="NoSpacing"/>
      </w:pPr>
      <w:r>
        <w:t>▼                       ▼</w:t>
      </w:r>
    </w:p>
    <w:p>
      <w:pPr>
        <w:pStyle w:val="NoSpacing"/>
      </w:pPr>
      <w:r>
        <w:t>┌─────────────────┐    ┌─────────────────┐</w:t>
      </w:r>
    </w:p>
    <w:p>
      <w:pPr>
        <w:pStyle w:val="NoSpacing"/>
      </w:pPr>
      <w:r>
        <w:t>│   Browser       │    │   Local Files   │</w:t>
      </w:r>
    </w:p>
    <w:p>
      <w:pPr>
        <w:pStyle w:val="NoSpacing"/>
      </w:pPr>
      <w:r>
        <w:t>│   (Chrome)      │    │   (MongoDB)     │</w:t>
      </w:r>
    </w:p>
    <w:p>
      <w:pPr>
        <w:pStyle w:val="NoSpacing"/>
      </w:pPr>
      <w:r>
        <w:t>└─────────────────┘    └─────────────────┘</w:t>
      </w:r>
    </w:p>
    <w:p/>
    <w:p>
      <w:pPr>
        <w:pStyle w:val="Heading3"/>
      </w:pPr>
      <w:r>
        <w:t>Production Environment (Future)</w:t>
      </w:r>
    </w:p>
    <w:p>
      <w:pPr>
        <w:pStyle w:val="NoSpacing"/>
      </w:pPr>
      <w:r>
        <w:t>┌─────────────────┐    ┌─────────────────┐    ┌─────────────────┐</w:t>
      </w:r>
    </w:p>
    <w:p>
      <w:pPr>
        <w:pStyle w:val="NoSpacing"/>
      </w:pPr>
      <w:r>
        <w:t>│   CDN/Static    │    │   Load Balancer │    │   App Servers   │</w:t>
      </w:r>
    </w:p>
    <w:p>
      <w:pPr>
        <w:pStyle w:val="NoSpacing"/>
      </w:pPr>
      <w:r>
        <w:t>│   (Frontend)    │◄──►│   (Nginx)       │◄──►│   (FastAPI)     │</w:t>
      </w:r>
    </w:p>
    <w:p>
      <w:pPr>
        <w:pStyle w:val="NoSpacing"/>
      </w:pPr>
      <w:r>
        <w:t>└─────────────────┘    └─────────────────┘    └─────────────────┘</w:t>
      </w:r>
    </w:p>
    <w:p>
      <w:pPr>
        <w:pStyle w:val="NoSpacing"/>
      </w:pPr>
      <w:r>
        <w:t>│                       │</w:t>
      </w:r>
    </w:p>
    <w:p>
      <w:pPr>
        <w:pStyle w:val="NoSpacing"/>
      </w:pPr>
      <w:r>
        <w:t>│                       │</w:t>
      </w:r>
    </w:p>
    <w:p>
      <w:pPr>
        <w:pStyle w:val="NoSpacing"/>
      </w:pPr>
      <w:r>
        <w:t>▼                       ▼</w:t>
      </w:r>
    </w:p>
    <w:p>
      <w:pPr>
        <w:pStyle w:val="NoSpacing"/>
      </w:pPr>
      <w:r>
        <w:t>┌─────────────────┐    ┌─────────────────┐</w:t>
      </w:r>
    </w:p>
    <w:p>
      <w:pPr>
        <w:pStyle w:val="NoSpacing"/>
      </w:pPr>
      <w:r>
        <w:t>│   Database      │    │   File Storage  │</w:t>
      </w:r>
    </w:p>
    <w:p>
      <w:pPr>
        <w:pStyle w:val="NoSpacing"/>
      </w:pPr>
      <w:r>
        <w:t>│   (MongoDB)     │    │   (S3/MinIO)    │</w:t>
      </w:r>
    </w:p>
    <w:p>
      <w:pPr>
        <w:pStyle w:val="NoSpacing"/>
      </w:pPr>
      <w:r>
        <w:t>└─────────────────┘    └─────────────────┘</w:t>
      </w:r>
    </w:p>
    <w:p/>
    <w:p>
      <w:pPr>
        <w:pStyle w:val="Heading3"/>
      </w:pPr>
      <w:r>
        <w:t>Containerization</w:t>
      </w:r>
    </w:p>
    <w:p>
      <w:pPr>
        <w:pStyle w:val="ListBullet"/>
      </w:pPr>
      <w:r>
        <w:t>Docker: Application containerization</w:t>
      </w:r>
    </w:p>
    <w:p>
      <w:pPr>
        <w:pStyle w:val="ListBullet"/>
      </w:pPr>
      <w:r>
        <w:t>Docker Compose: Multi-service orchestration</w:t>
      </w:r>
    </w:p>
    <w:p>
      <w:pPr>
        <w:pStyle w:val="ListBullet"/>
      </w:pPr>
      <w:r>
        <w:t>Kubernetes: Production orchestration (future)</w:t>
      </w:r>
    </w:p>
    <w:p>
      <w:pPr>
        <w:pStyle w:val="ListBullet"/>
      </w:pPr>
      <w:r>
        <w:t>Health Checks: Application monitoring</w:t>
      </w:r>
    </w:p>
    <w:p/>
    <w:p>
      <w:pPr>
        <w:pStyle w:val="Heading3"/>
      </w:pPr>
      <w:r>
        <w:t>Environment Configuration</w:t>
      </w:r>
    </w:p>
    <w:p>
      <w:pPr>
        <w:pStyle w:val="ListBullet"/>
      </w:pPr>
      <w:r>
        <w:t>Environment Variables: Configuration management</w:t>
      </w:r>
    </w:p>
    <w:p>
      <w:pPr>
        <w:pStyle w:val="ListBullet"/>
      </w:pPr>
      <w:r>
        <w:t>Secrets Management: Secure credential storage</w:t>
      </w:r>
    </w:p>
    <w:p>
      <w:pPr>
        <w:pStyle w:val="ListBullet"/>
      </w:pPr>
      <w:r>
        <w:t>Configuration Files: Environment-specific settings</w:t>
      </w:r>
    </w:p>
    <w:p>
      <w:pPr>
        <w:pStyle w:val="ListBullet"/>
      </w:pPr>
      <w:r>
        <w:t>Feature Flags: Runtime feature toggling</w:t>
      </w:r>
    </w:p>
    <w:p/>
    <w:p>
      <w:r>
        <w:t>__________________________________________________</w:t>
      </w:r>
    </w:p>
    <w:p/>
    <w:p>
      <w:pPr>
        <w:pStyle w:val="Heading2"/>
      </w:pPr>
      <w:r>
        <w:t>Future Enhancements</w:t>
      </w:r>
    </w:p>
    <w:p/>
    <w:p>
      <w:pPr>
        <w:pStyle w:val="Heading3"/>
      </w:pPr>
      <w:r>
        <w:t>Short-term Enhancements (3-6 months)</w:t>
      </w:r>
    </w:p>
    <w:p>
      <w:pPr>
        <w:pStyle w:val="ListNumber"/>
      </w:pPr>
      <w:r>
        <w:t>Advanced Analytics Dashboard</w:t>
      </w:r>
    </w:p>
    <w:p>
      <w:pPr>
        <w:pStyle w:val="ListBullet"/>
      </w:pPr>
      <w:r>
        <w:t>Scoring trends and patterns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User activity analytics</w:t>
      </w:r>
    </w:p>
    <w:p/>
    <w:p>
      <w:r>
        <w:t>2. Enhanced Document Processing</w:t>
      </w:r>
    </w:p>
    <w:p>
      <w:pPr>
        <w:pStyle w:val="ListBullet"/>
      </w:pPr>
      <w:r>
        <w:t>OCR for scanned documents</w:t>
      </w:r>
    </w:p>
    <w:p>
      <w:pPr>
        <w:pStyle w:val="ListBullet"/>
      </w:pPr>
      <w:r>
        <w:t>Multiple file format support</w:t>
      </w:r>
    </w:p>
    <w:p>
      <w:pPr>
        <w:pStyle w:val="ListBullet"/>
      </w:pPr>
      <w:r>
        <w:t>Document template recognition</w:t>
      </w:r>
    </w:p>
    <w:p/>
    <w:p>
      <w:r>
        <w:t>3. Improved AI Models</w:t>
      </w:r>
    </w:p>
    <w:p>
      <w:pPr>
        <w:pStyle w:val="ListBullet"/>
      </w:pPr>
      <w:r>
        <w:t>Fine-tuned embedding models</w:t>
      </w:r>
    </w:p>
    <w:p>
      <w:pPr>
        <w:pStyle w:val="ListBullet"/>
      </w:pPr>
      <w:r>
        <w:t>Custom skill taxonomy</w:t>
      </w:r>
    </w:p>
    <w:p>
      <w:pPr>
        <w:pStyle w:val="ListBullet"/>
      </w:pPr>
      <w:r>
        <w:t>Industry-specific scoring</w:t>
      </w:r>
    </w:p>
    <w:p/>
    <w:p>
      <w:pPr>
        <w:pStyle w:val="Heading3"/>
      </w:pPr>
      <w:r>
        <w:t>Medium-term Enhancements (6-12 months)</w:t>
      </w:r>
    </w:p>
    <w:p>
      <w:pPr>
        <w:pStyle w:val="ListNumber"/>
      </w:pPr>
      <w:r>
        <w:t>Multi-language Support</w:t>
      </w:r>
    </w:p>
    <w:p>
      <w:pPr>
        <w:pStyle w:val="ListBullet"/>
      </w:pPr>
      <w:r>
        <w:t>Internationalization (i18n)</w:t>
      </w:r>
    </w:p>
    <w:p>
      <w:pPr>
        <w:pStyle w:val="ListBullet"/>
      </w:pPr>
      <w:r>
        <w:t>Multi-language document processing</w:t>
      </w:r>
    </w:p>
    <w:p>
      <w:pPr>
        <w:pStyle w:val="ListBullet"/>
      </w:pPr>
      <w:r>
        <w:t>Localized scoring algorithms</w:t>
      </w:r>
    </w:p>
    <w:p/>
    <w:p>
      <w:r>
        <w:t>2. Advanced Matching Features</w:t>
      </w:r>
    </w:p>
    <w:p>
      <w:pPr>
        <w:pStyle w:val="ListBullet"/>
      </w:pPr>
      <w:r>
        <w:t>Fuzzy skill matching</w:t>
      </w:r>
    </w:p>
    <w:p>
      <w:pPr>
        <w:pStyle w:val="ListBullet"/>
      </w:pPr>
      <w:r>
        <w:t>Context-aware scoring</w:t>
      </w:r>
    </w:p>
    <w:p>
      <w:pPr>
        <w:pStyle w:val="ListBullet"/>
      </w:pPr>
      <w:r>
        <w:t>Industry-specific weights</w:t>
      </w:r>
    </w:p>
    <w:p/>
    <w:p>
      <w:r>
        <w:t>3. Integration Capabilities</w:t>
      </w:r>
    </w:p>
    <w:p>
      <w:pPr>
        <w:pStyle w:val="ListBullet"/>
      </w:pPr>
      <w:r>
        <w:t>ATS system integration</w:t>
      </w:r>
    </w:p>
    <w:p>
      <w:pPr>
        <w:pStyle w:val="ListBullet"/>
      </w:pPr>
      <w:r>
        <w:t>HRIS connectivity</w:t>
      </w:r>
    </w:p>
    <w:p>
      <w:pPr>
        <w:pStyle w:val="ListBullet"/>
      </w:pPr>
      <w:r>
        <w:t>API webhooks</w:t>
      </w:r>
    </w:p>
    <w:p/>
    <w:p>
      <w:pPr>
        <w:pStyle w:val="Heading3"/>
      </w:pPr>
      <w:r>
        <w:t>Long-term Enhancements (12+ months)</w:t>
      </w:r>
    </w:p>
    <w:p>
      <w:pPr>
        <w:pStyle w:val="ListNumber"/>
      </w:pPr>
      <w:r>
        <w:t>Machine Learning Pipeline</w:t>
      </w:r>
    </w:p>
    <w:p>
      <w:pPr>
        <w:pStyle w:val="ListBullet"/>
      </w:pPr>
      <w:r>
        <w:t>Continuous learning from user feedback</w:t>
      </w:r>
    </w:p>
    <w:p>
      <w:pPr>
        <w:pStyle w:val="ListBullet"/>
      </w:pPr>
      <w:r>
        <w:t>Automated model retraining</w:t>
      </w:r>
    </w:p>
    <w:p>
      <w:pPr>
        <w:pStyle w:val="ListBullet"/>
      </w:pPr>
      <w:r>
        <w:t>Performance optimization</w:t>
      </w:r>
    </w:p>
    <w:p/>
    <w:p>
      <w:r>
        <w:t>2. Enterprise Features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Advanced user management</w:t>
      </w:r>
    </w:p>
    <w:p>
      <w:pPr>
        <w:pStyle w:val="ListBullet"/>
      </w:pPr>
      <w:r>
        <w:t>Compliance and audit trails</w:t>
      </w:r>
    </w:p>
    <w:p/>
    <w:p>
      <w:r>
        <w:t>3. Mobile Application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Offline capabilities</w:t>
      </w:r>
    </w:p>
    <w:p>
      <w:pPr>
        <w:pStyle w:val="ListBullet"/>
      </w:pPr>
      <w:r>
        <w:t>Push notifications</w:t>
      </w:r>
    </w:p>
    <w:p/>
    <w:p>
      <w:pPr>
        <w:pStyle w:val="Heading3"/>
      </w:pPr>
      <w:r>
        <w:t>Technical Debt and Improvements</w:t>
      </w:r>
    </w:p>
    <w:p>
      <w:pPr>
        <w:pStyle w:val="ListNumber"/>
      </w:pPr>
      <w:r>
        <w:t>Testing Coverage</w:t>
      </w:r>
    </w:p>
    <w:p>
      <w:pPr>
        <w:pStyle w:val="ListBullet"/>
      </w:pPr>
      <w:r>
        <w:t>Unit test coverage &gt; 90%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End-to-end testing</w:t>
      </w:r>
    </w:p>
    <w:p/>
    <w:p>
      <w:r>
        <w:t>2. Monitoring and Observability</w:t>
      </w:r>
    </w:p>
    <w:p>
      <w:pPr>
        <w:pStyle w:val="ListBullet"/>
      </w:pPr>
      <w:r>
        <w:t>Application performance monitoring</w:t>
      </w:r>
    </w:p>
    <w:p>
      <w:pPr>
        <w:pStyle w:val="ListBullet"/>
      </w:pPr>
      <w:r>
        <w:t>Error tracking and alerting</w:t>
      </w:r>
    </w:p>
    <w:p>
      <w:pPr>
        <w:pStyle w:val="ListBullet"/>
      </w:pPr>
      <w:r>
        <w:t>Business metrics dashboard</w:t>
      </w:r>
    </w:p>
    <w:p/>
    <w:p>
      <w:r>
        <w:t>3. Security Enhancements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Compliance certification</w:t>
      </w:r>
    </w:p>
    <w:p/>
    <w:p>
      <w:r>
        <w:t>__________________________________________________</w:t>
      </w:r>
    </w:p>
    <w:p/>
    <w:p>
      <w:pPr>
        <w:pStyle w:val="Heading2"/>
      </w:pPr>
      <w:r>
        <w:t>Conclusion</w:t>
      </w:r>
    </w:p>
    <w:p/>
    <w:p>
      <w:r>
        <w:t>The ATS Resume Scoring Assistant represents a comprehensive solution for automated resume screening, combining modern web technologies with advanced AI capabilities. The multi-agent architecture provides robust, transparent, and accurate scoring while maintaining system flexibility and extensibility.</w:t>
      </w:r>
    </w:p>
    <w:p/>
    <w:p>
      <w:r>
        <w:t>The system's design emphasizes:</w:t>
      </w:r>
    </w:p>
    <w:p>
      <w:pPr>
        <w:pStyle w:val="ListBullet"/>
      </w:pPr>
      <w:r>
        <w:t>Scalability: Architecture supports growth and expansion</w:t>
      </w:r>
    </w:p>
    <w:p>
      <w:pPr>
        <w:pStyle w:val="ListBullet"/>
      </w:pPr>
      <w:r>
        <w:t>Maintainability: Clean code structure and documentation</w:t>
      </w:r>
    </w:p>
    <w:p>
      <w:pPr>
        <w:pStyle w:val="ListBullet"/>
      </w:pPr>
      <w:r>
        <w:t>Performance: Optimized for speed and efficiency</w:t>
      </w:r>
    </w:p>
    <w:p>
      <w:pPr>
        <w:pStyle w:val="ListBullet"/>
      </w:pPr>
      <w:r>
        <w:t>Security: Comprehensive security measures</w:t>
      </w:r>
    </w:p>
    <w:p>
      <w:pPr>
        <w:pStyle w:val="ListBullet"/>
      </w:pPr>
      <w:r>
        <w:t>User Experience: Intuitive and responsive interface</w:t>
      </w:r>
    </w:p>
    <w:p/>
    <w:p>
      <w:r>
        <w:t>This design document serves as a blueprint for development, deployment, and future enhancements of the ATS Resume Scoring Assistant system.</w:t>
      </w:r>
    </w:p>
    <w:p/>
    <w:p>
      <w:r>
        <w:t>__________________________________________________</w:t>
      </w:r>
    </w:p>
    <w:p/>
    <w:p>
      <w:r>
        <w:t>Document Version: 1.0</w:t>
      </w:r>
    </w:p>
    <w:p>
      <w:r>
        <w:t>Last Updated: January 2024</w:t>
      </w:r>
    </w:p>
    <w:p>
      <w:r>
        <w:t>Author: AI Assistant</w:t>
      </w:r>
    </w:p>
    <w:p>
      <w:r>
        <w:t>Project: ATS Resume Scoring Assistant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